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17A9D" w14:textId="3AFA41A1" w:rsidR="007B6823" w:rsidRDefault="007B6823" w:rsidP="007B6823">
      <w:pPr>
        <w:pStyle w:val="Heading1"/>
        <w:jc w:val="center"/>
        <w:rPr>
          <w:color w:val="000000" w:themeColor="text1"/>
          <w:sz w:val="40"/>
          <w:szCs w:val="40"/>
        </w:rPr>
      </w:pPr>
      <w:r w:rsidRPr="00A642E7">
        <w:rPr>
          <w:color w:val="000000" w:themeColor="text1"/>
          <w:sz w:val="40"/>
          <w:szCs w:val="40"/>
        </w:rPr>
        <w:t>Core Java Study Plan Day 10</w:t>
      </w:r>
    </w:p>
    <w:p w14:paraId="732152DA" w14:textId="77777777" w:rsidR="007B6823" w:rsidRDefault="007B6823" w:rsidP="007B6823"/>
    <w:p w14:paraId="6BD77DAF" w14:textId="59A4704F" w:rsidR="007B6823" w:rsidRPr="007B6823" w:rsidRDefault="00610E7A" w:rsidP="007B6823">
      <w:pPr>
        <w:pStyle w:val="Heading1"/>
      </w:pPr>
      <w:r>
        <w:t>Interview</w:t>
      </w:r>
      <w:r w:rsidR="007B6823">
        <w:t xml:space="preserve"> Questions</w:t>
      </w:r>
    </w:p>
    <w:p w14:paraId="00F51559" w14:textId="77777777" w:rsidR="00610E7A" w:rsidRPr="00610E7A" w:rsidRDefault="00610E7A" w:rsidP="00610E7A">
      <w:pPr>
        <w:rPr>
          <w:b/>
          <w:bCs/>
        </w:rPr>
      </w:pPr>
      <w:r w:rsidRPr="00610E7A">
        <w:rPr>
          <w:b/>
          <w:bCs/>
        </w:rPr>
        <w:t>1. What is an exception in Java, and how does it affect the normal flow of a program?</w:t>
      </w:r>
    </w:p>
    <w:p w14:paraId="5540BA64" w14:textId="77777777" w:rsidR="00610E7A" w:rsidRPr="00610E7A" w:rsidRDefault="00610E7A" w:rsidP="00610E7A">
      <w:pPr>
        <w:rPr>
          <w:b/>
          <w:bCs/>
        </w:rPr>
      </w:pPr>
      <w:r w:rsidRPr="00610E7A">
        <w:rPr>
          <w:b/>
          <w:bCs/>
        </w:rPr>
        <w:t>2. What is exception handling, and why is it required in Java applications?</w:t>
      </w:r>
    </w:p>
    <w:p w14:paraId="2F3B7DF9" w14:textId="77777777" w:rsidR="00610E7A" w:rsidRPr="00610E7A" w:rsidRDefault="00610E7A" w:rsidP="00610E7A">
      <w:pPr>
        <w:rPr>
          <w:b/>
          <w:bCs/>
        </w:rPr>
      </w:pPr>
      <w:r w:rsidRPr="00610E7A">
        <w:rPr>
          <w:b/>
          <w:bCs/>
        </w:rPr>
        <w:t>3. Explain the difference between checked exceptions, unchecked exceptions, and errors with examples.</w:t>
      </w:r>
    </w:p>
    <w:p w14:paraId="185C9120" w14:textId="77777777" w:rsidR="00610E7A" w:rsidRPr="00610E7A" w:rsidRDefault="00610E7A" w:rsidP="00610E7A">
      <w:pPr>
        <w:rPr>
          <w:b/>
          <w:bCs/>
        </w:rPr>
      </w:pPr>
      <w:r w:rsidRPr="00610E7A">
        <w:rPr>
          <w:b/>
          <w:bCs/>
        </w:rPr>
        <w:t>4. What is the difference between throw and throws in Java?</w:t>
      </w:r>
    </w:p>
    <w:p w14:paraId="32384008" w14:textId="77777777" w:rsidR="00610E7A" w:rsidRPr="00610E7A" w:rsidRDefault="00610E7A" w:rsidP="00610E7A">
      <w:pPr>
        <w:rPr>
          <w:b/>
          <w:bCs/>
        </w:rPr>
      </w:pPr>
      <w:r w:rsidRPr="00610E7A">
        <w:rPr>
          <w:b/>
          <w:bCs/>
        </w:rPr>
        <w:t>5. Can a single try block have multiple catch blocks? Explain with an example.</w:t>
      </w:r>
    </w:p>
    <w:p w14:paraId="32FD50B8" w14:textId="77777777" w:rsidR="00610E7A" w:rsidRPr="00610E7A" w:rsidRDefault="00610E7A" w:rsidP="00610E7A">
      <w:pPr>
        <w:rPr>
          <w:b/>
          <w:bCs/>
        </w:rPr>
      </w:pPr>
      <w:r w:rsidRPr="00610E7A">
        <w:rPr>
          <w:b/>
          <w:bCs/>
        </w:rPr>
        <w:t>6. What happens when an exception occurs inside a try block and no matching catch block is available?</w:t>
      </w:r>
    </w:p>
    <w:p w14:paraId="3B0E6634" w14:textId="77777777" w:rsidR="00610E7A" w:rsidRPr="00610E7A" w:rsidRDefault="00610E7A" w:rsidP="00610E7A">
      <w:pPr>
        <w:rPr>
          <w:b/>
          <w:bCs/>
        </w:rPr>
      </w:pPr>
      <w:r w:rsidRPr="00610E7A">
        <w:rPr>
          <w:b/>
          <w:bCs/>
        </w:rPr>
        <w:t>7. What is the difference between catch and finally blocks?</w:t>
      </w:r>
    </w:p>
    <w:p w14:paraId="3273BE0C" w14:textId="77777777" w:rsidR="00610E7A" w:rsidRPr="00610E7A" w:rsidRDefault="00610E7A" w:rsidP="00610E7A">
      <w:pPr>
        <w:rPr>
          <w:b/>
          <w:bCs/>
        </w:rPr>
      </w:pPr>
      <w:r w:rsidRPr="00610E7A">
        <w:rPr>
          <w:b/>
          <w:bCs/>
        </w:rPr>
        <w:t>8. Can we use try, catch, and finally together? Explain their execution order.</w:t>
      </w:r>
    </w:p>
    <w:p w14:paraId="1D4E8E14" w14:textId="77777777" w:rsidR="00610E7A" w:rsidRPr="00610E7A" w:rsidRDefault="00610E7A" w:rsidP="00610E7A">
      <w:pPr>
        <w:rPr>
          <w:b/>
          <w:bCs/>
        </w:rPr>
      </w:pPr>
      <w:r w:rsidRPr="00610E7A">
        <w:rPr>
          <w:b/>
          <w:bCs/>
        </w:rPr>
        <w:t xml:space="preserve">9. What is the difference between the final keyword, finally block, and </w:t>
      </w:r>
      <w:proofErr w:type="gramStart"/>
      <w:r w:rsidRPr="00610E7A">
        <w:rPr>
          <w:b/>
          <w:bCs/>
        </w:rPr>
        <w:t>finalize(</w:t>
      </w:r>
      <w:proofErr w:type="gramEnd"/>
      <w:r w:rsidRPr="00610E7A">
        <w:rPr>
          <w:b/>
          <w:bCs/>
        </w:rPr>
        <w:t>) method?</w:t>
      </w:r>
    </w:p>
    <w:p w14:paraId="69AD6630" w14:textId="77777777" w:rsidR="00610E7A" w:rsidRPr="00610E7A" w:rsidRDefault="00610E7A" w:rsidP="00610E7A">
      <w:pPr>
        <w:rPr>
          <w:b/>
          <w:bCs/>
        </w:rPr>
      </w:pPr>
      <w:r w:rsidRPr="00610E7A">
        <w:rPr>
          <w:b/>
          <w:bCs/>
        </w:rPr>
        <w:t xml:space="preserve">10. Explain how </w:t>
      </w:r>
      <w:proofErr w:type="spellStart"/>
      <w:r w:rsidRPr="00610E7A">
        <w:rPr>
          <w:b/>
          <w:bCs/>
        </w:rPr>
        <w:t>ArithmeticException</w:t>
      </w:r>
      <w:proofErr w:type="spellEnd"/>
      <w:r w:rsidRPr="00610E7A">
        <w:rPr>
          <w:b/>
          <w:bCs/>
        </w:rPr>
        <w:t xml:space="preserve"> and </w:t>
      </w:r>
      <w:proofErr w:type="spellStart"/>
      <w:r w:rsidRPr="00610E7A">
        <w:rPr>
          <w:b/>
          <w:bCs/>
        </w:rPr>
        <w:t>InputMismatchException</w:t>
      </w:r>
      <w:proofErr w:type="spellEnd"/>
      <w:r w:rsidRPr="00610E7A">
        <w:rPr>
          <w:b/>
          <w:bCs/>
        </w:rPr>
        <w:t xml:space="preserve"> can occur in the same program.</w:t>
      </w:r>
    </w:p>
    <w:p w14:paraId="3C361FDF" w14:textId="77777777" w:rsidR="00610E7A" w:rsidRPr="00610E7A" w:rsidRDefault="00610E7A" w:rsidP="00610E7A">
      <w:pPr>
        <w:rPr>
          <w:b/>
          <w:bCs/>
        </w:rPr>
      </w:pPr>
      <w:r w:rsidRPr="00610E7A">
        <w:rPr>
          <w:b/>
          <w:bCs/>
        </w:rPr>
        <w:t>11. What is a user-defined exception, and why might a developer create one?</w:t>
      </w:r>
    </w:p>
    <w:p w14:paraId="03717F17" w14:textId="77777777" w:rsidR="00610E7A" w:rsidRPr="00610E7A" w:rsidRDefault="00610E7A" w:rsidP="00610E7A">
      <w:pPr>
        <w:rPr>
          <w:b/>
          <w:bCs/>
        </w:rPr>
      </w:pPr>
      <w:r w:rsidRPr="00610E7A">
        <w:rPr>
          <w:b/>
          <w:bCs/>
        </w:rPr>
        <w:t>12. How can you create a custom exception for a voting application when a user's age is below 18?</w:t>
      </w:r>
    </w:p>
    <w:p w14:paraId="34253700" w14:textId="77777777" w:rsidR="00610E7A" w:rsidRPr="00610E7A" w:rsidRDefault="00610E7A" w:rsidP="00610E7A">
      <w:pPr>
        <w:rPr>
          <w:b/>
          <w:bCs/>
        </w:rPr>
      </w:pPr>
      <w:r w:rsidRPr="00610E7A">
        <w:rPr>
          <w:b/>
          <w:bCs/>
        </w:rPr>
        <w:t>13. What is the purpose of the Exception class in Java exception handling?</w:t>
      </w:r>
    </w:p>
    <w:p w14:paraId="12BBC3D5" w14:textId="77777777" w:rsidR="00610E7A" w:rsidRPr="00610E7A" w:rsidRDefault="00610E7A" w:rsidP="00610E7A">
      <w:pPr>
        <w:rPr>
          <w:b/>
          <w:bCs/>
        </w:rPr>
      </w:pPr>
      <w:r w:rsidRPr="00610E7A">
        <w:rPr>
          <w:b/>
          <w:bCs/>
        </w:rPr>
        <w:t xml:space="preserve">14. Explain the difference between </w:t>
      </w:r>
      <w:proofErr w:type="spellStart"/>
      <w:r w:rsidRPr="00610E7A">
        <w:rPr>
          <w:b/>
          <w:bCs/>
        </w:rPr>
        <w:t>NullPointerException</w:t>
      </w:r>
      <w:proofErr w:type="spellEnd"/>
      <w:r w:rsidRPr="00610E7A">
        <w:rPr>
          <w:b/>
          <w:bCs/>
        </w:rPr>
        <w:t xml:space="preserve"> and </w:t>
      </w:r>
      <w:proofErr w:type="spellStart"/>
      <w:r w:rsidRPr="00610E7A">
        <w:rPr>
          <w:b/>
          <w:bCs/>
        </w:rPr>
        <w:t>ArrayIndexOutOfBoundsException</w:t>
      </w:r>
      <w:proofErr w:type="spellEnd"/>
      <w:r w:rsidRPr="00610E7A">
        <w:rPr>
          <w:b/>
          <w:bCs/>
        </w:rPr>
        <w:t>.</w:t>
      </w:r>
    </w:p>
    <w:p w14:paraId="48548B22" w14:textId="77777777" w:rsidR="00610E7A" w:rsidRPr="00610E7A" w:rsidRDefault="00610E7A" w:rsidP="00610E7A">
      <w:pPr>
        <w:rPr>
          <w:b/>
          <w:bCs/>
        </w:rPr>
      </w:pPr>
      <w:r w:rsidRPr="00610E7A">
        <w:rPr>
          <w:b/>
          <w:bCs/>
        </w:rPr>
        <w:t xml:space="preserve">15. What is </w:t>
      </w:r>
      <w:proofErr w:type="spellStart"/>
      <w:r w:rsidRPr="00610E7A">
        <w:rPr>
          <w:b/>
          <w:bCs/>
        </w:rPr>
        <w:t>NumberFormatException</w:t>
      </w:r>
      <w:proofErr w:type="spellEnd"/>
      <w:r w:rsidRPr="00610E7A">
        <w:rPr>
          <w:b/>
          <w:bCs/>
        </w:rPr>
        <w:t>, and under what circumstances can it occur during string-to-integer conversion?</w:t>
      </w:r>
    </w:p>
    <w:p w14:paraId="6E6A7F80" w14:textId="77777777" w:rsidR="00610E7A" w:rsidRPr="00610E7A" w:rsidRDefault="00610E7A" w:rsidP="00610E7A">
      <w:pPr>
        <w:rPr>
          <w:b/>
          <w:bCs/>
        </w:rPr>
      </w:pPr>
      <w:r w:rsidRPr="00610E7A">
        <w:rPr>
          <w:b/>
          <w:bCs/>
        </w:rPr>
        <w:t>16. What is try-with-resources, and why was it introduced in Java 7?</w:t>
      </w:r>
    </w:p>
    <w:p w14:paraId="06AA3DC6" w14:textId="77777777" w:rsidR="00610E7A" w:rsidRPr="00610E7A" w:rsidRDefault="00610E7A" w:rsidP="00610E7A">
      <w:pPr>
        <w:rPr>
          <w:b/>
          <w:bCs/>
        </w:rPr>
      </w:pPr>
      <w:r w:rsidRPr="00610E7A">
        <w:rPr>
          <w:b/>
          <w:bCs/>
        </w:rPr>
        <w:t>17. How does try-with-resources help manage resources such as files or database connections?</w:t>
      </w:r>
    </w:p>
    <w:p w14:paraId="4C109A8A" w14:textId="77777777" w:rsidR="00610E7A" w:rsidRPr="00610E7A" w:rsidRDefault="00610E7A" w:rsidP="00610E7A">
      <w:pPr>
        <w:rPr>
          <w:b/>
          <w:bCs/>
        </w:rPr>
      </w:pPr>
      <w:r w:rsidRPr="00610E7A">
        <w:rPr>
          <w:b/>
          <w:bCs/>
        </w:rPr>
        <w:t>18. Can a finally block execute when no exception occurs? Explain the circumstances.</w:t>
      </w:r>
    </w:p>
    <w:p w14:paraId="34057028" w14:textId="77777777" w:rsidR="00610E7A" w:rsidRPr="00610E7A" w:rsidRDefault="00610E7A" w:rsidP="00610E7A">
      <w:pPr>
        <w:rPr>
          <w:b/>
          <w:bCs/>
        </w:rPr>
      </w:pPr>
      <w:r w:rsidRPr="00610E7A">
        <w:rPr>
          <w:b/>
          <w:bCs/>
        </w:rPr>
        <w:t xml:space="preserve">19. What is </w:t>
      </w:r>
      <w:proofErr w:type="spellStart"/>
      <w:r w:rsidRPr="00610E7A">
        <w:rPr>
          <w:b/>
          <w:bCs/>
        </w:rPr>
        <w:t>NegativeArraySizeException</w:t>
      </w:r>
      <w:proofErr w:type="spellEnd"/>
      <w:r w:rsidRPr="00610E7A">
        <w:rPr>
          <w:b/>
          <w:bCs/>
        </w:rPr>
        <w:t>, and how can a developer prevent it?</w:t>
      </w:r>
    </w:p>
    <w:p w14:paraId="6B5DA82D" w14:textId="4FAC8812" w:rsidR="00D24873" w:rsidRPr="00610E7A" w:rsidRDefault="00610E7A" w:rsidP="00610E7A">
      <w:pPr>
        <w:rPr>
          <w:b/>
          <w:bCs/>
        </w:rPr>
      </w:pPr>
      <w:r w:rsidRPr="00610E7A">
        <w:rPr>
          <w:b/>
          <w:bCs/>
        </w:rPr>
        <w:t>20. Explain how the throws clause can be used when a method may generate multiple exceptions.</w:t>
      </w:r>
    </w:p>
    <w:p w14:paraId="64628A86" w14:textId="77777777" w:rsidR="00610E7A" w:rsidRDefault="00610E7A" w:rsidP="007B6823">
      <w:pPr>
        <w:pStyle w:val="Heading1"/>
      </w:pPr>
      <w:r>
        <w:t xml:space="preserve">MCQ Questions </w:t>
      </w:r>
    </w:p>
    <w:p w14:paraId="3FF290E1" w14:textId="77777777" w:rsidR="00610E7A" w:rsidRPr="00610E7A" w:rsidRDefault="00610E7A" w:rsidP="00610E7A">
      <w:pPr>
        <w:rPr>
          <w:b/>
          <w:bCs/>
        </w:rPr>
      </w:pPr>
      <w:r w:rsidRPr="00610E7A">
        <w:rPr>
          <w:b/>
          <w:bCs/>
        </w:rPr>
        <w:t>1. What happens when an exception occurs inside a try block and a matching catch block is available?</w:t>
      </w:r>
    </w:p>
    <w:p w14:paraId="57ACE6AC" w14:textId="77777777" w:rsidR="00610E7A" w:rsidRDefault="00610E7A" w:rsidP="00610E7A">
      <w:r>
        <w:lastRenderedPageBreak/>
        <w:t>A. The program always terminates immediately.</w:t>
      </w:r>
    </w:p>
    <w:p w14:paraId="1F1A33A5" w14:textId="77777777" w:rsidR="00610E7A" w:rsidRDefault="00610E7A" w:rsidP="00610E7A">
      <w:r>
        <w:t>B. The matching catch block executes.</w:t>
      </w:r>
    </w:p>
    <w:p w14:paraId="4B3C0EA4" w14:textId="77777777" w:rsidR="00610E7A" w:rsidRDefault="00610E7A" w:rsidP="00610E7A">
      <w:r>
        <w:t>C. The finally block executes before the catch block in every situation.</w:t>
      </w:r>
    </w:p>
    <w:p w14:paraId="5A0A9147" w14:textId="77777777" w:rsidR="00610E7A" w:rsidRDefault="00610E7A" w:rsidP="00610E7A">
      <w:r>
        <w:t>D. All statements inside the try block execute regardless of the exception.</w:t>
      </w:r>
    </w:p>
    <w:p w14:paraId="3FC69644" w14:textId="77777777" w:rsidR="00610E7A" w:rsidRDefault="00610E7A" w:rsidP="00610E7A"/>
    <w:p w14:paraId="6274399E" w14:textId="77777777" w:rsidR="00610E7A" w:rsidRPr="00610E7A" w:rsidRDefault="00610E7A" w:rsidP="00610E7A">
      <w:pPr>
        <w:rPr>
          <w:b/>
          <w:bCs/>
        </w:rPr>
      </w:pPr>
      <w:r w:rsidRPr="00610E7A">
        <w:rPr>
          <w:b/>
          <w:bCs/>
        </w:rPr>
        <w:t xml:space="preserve">2. Which exception is most likely to occur when converting the string "12A" into an integer using </w:t>
      </w:r>
      <w:proofErr w:type="spellStart"/>
      <w:r w:rsidRPr="00610E7A">
        <w:rPr>
          <w:b/>
          <w:bCs/>
        </w:rPr>
        <w:t>Integer.parseInt</w:t>
      </w:r>
      <w:proofErr w:type="spellEnd"/>
      <w:r w:rsidRPr="00610E7A">
        <w:rPr>
          <w:b/>
          <w:bCs/>
        </w:rPr>
        <w:t>()?</w:t>
      </w:r>
    </w:p>
    <w:p w14:paraId="1FD340A9" w14:textId="77777777" w:rsidR="00610E7A" w:rsidRDefault="00610E7A" w:rsidP="00610E7A">
      <w:r>
        <w:t xml:space="preserve">A. </w:t>
      </w:r>
      <w:proofErr w:type="spellStart"/>
      <w:r>
        <w:t>ArithmeticException</w:t>
      </w:r>
      <w:proofErr w:type="spellEnd"/>
    </w:p>
    <w:p w14:paraId="06645A35" w14:textId="77777777" w:rsidR="00610E7A" w:rsidRDefault="00610E7A" w:rsidP="00610E7A">
      <w:r>
        <w:t xml:space="preserve">B. </w:t>
      </w:r>
      <w:proofErr w:type="spellStart"/>
      <w:r>
        <w:t>NullPointerException</w:t>
      </w:r>
      <w:proofErr w:type="spellEnd"/>
    </w:p>
    <w:p w14:paraId="52E54951" w14:textId="77777777" w:rsidR="00610E7A" w:rsidRDefault="00610E7A" w:rsidP="00610E7A">
      <w:r>
        <w:t xml:space="preserve">C. </w:t>
      </w:r>
      <w:proofErr w:type="spellStart"/>
      <w:r>
        <w:t>NumberFormatException</w:t>
      </w:r>
      <w:proofErr w:type="spellEnd"/>
    </w:p>
    <w:p w14:paraId="413A8CC1" w14:textId="77777777" w:rsidR="00610E7A" w:rsidRDefault="00610E7A" w:rsidP="00610E7A">
      <w:r>
        <w:t xml:space="preserve">D. </w:t>
      </w:r>
      <w:proofErr w:type="spellStart"/>
      <w:r>
        <w:t>InputMismatchException</w:t>
      </w:r>
      <w:proofErr w:type="spellEnd"/>
    </w:p>
    <w:p w14:paraId="2852AC28" w14:textId="77777777" w:rsidR="00610E7A" w:rsidRDefault="00610E7A" w:rsidP="00610E7A"/>
    <w:p w14:paraId="7E36AA44" w14:textId="77777777" w:rsidR="00610E7A" w:rsidRPr="00610E7A" w:rsidRDefault="00610E7A" w:rsidP="00610E7A">
      <w:pPr>
        <w:rPr>
          <w:b/>
          <w:bCs/>
        </w:rPr>
      </w:pPr>
      <w:r w:rsidRPr="00610E7A">
        <w:rPr>
          <w:b/>
          <w:bCs/>
        </w:rPr>
        <w:t>3. Consider the following code. What happens when it executes?</w:t>
      </w:r>
    </w:p>
    <w:p w14:paraId="122EF0F6" w14:textId="77777777" w:rsidR="00610E7A" w:rsidRDefault="00610E7A" w:rsidP="00610E7A"/>
    <w:p w14:paraId="2DDEC364" w14:textId="77777777" w:rsidR="00610E7A" w:rsidRDefault="00610E7A" w:rsidP="00610E7A">
      <w:proofErr w:type="gramStart"/>
      <w:r>
        <w:t>int[</w:t>
      </w:r>
      <w:proofErr w:type="gramEnd"/>
      <w:r>
        <w:t xml:space="preserve">] </w:t>
      </w:r>
      <w:proofErr w:type="spellStart"/>
      <w:r>
        <w:t>arr</w:t>
      </w:r>
      <w:proofErr w:type="spellEnd"/>
      <w:r>
        <w:t xml:space="preserve"> = {10, 20, 30};</w:t>
      </w:r>
    </w:p>
    <w:p w14:paraId="55FAABBE" w14:textId="77777777" w:rsidR="00610E7A" w:rsidRDefault="00610E7A" w:rsidP="00610E7A">
      <w:r>
        <w:t>try {</w:t>
      </w:r>
    </w:p>
    <w:p w14:paraId="0C9B7EC1" w14:textId="77777777" w:rsidR="00610E7A" w:rsidRDefault="00610E7A" w:rsidP="00610E7A">
      <w:r>
        <w:t xml:space="preserve">    </w:t>
      </w:r>
      <w:proofErr w:type="spellStart"/>
      <w:r>
        <w:t>System.out.println</w:t>
      </w:r>
      <w:proofErr w:type="spellEnd"/>
      <w:r>
        <w:t>(</w:t>
      </w:r>
      <w:proofErr w:type="spellStart"/>
      <w:proofErr w:type="gramStart"/>
      <w:r>
        <w:t>arr</w:t>
      </w:r>
      <w:proofErr w:type="spellEnd"/>
      <w:r>
        <w:t>[</w:t>
      </w:r>
      <w:proofErr w:type="gramEnd"/>
      <w:r>
        <w:t>3]);</w:t>
      </w:r>
    </w:p>
    <w:p w14:paraId="445A66B7" w14:textId="77777777" w:rsidR="00610E7A" w:rsidRDefault="00610E7A" w:rsidP="00610E7A">
      <w:r>
        <w:t>} catch (</w:t>
      </w:r>
      <w:proofErr w:type="spellStart"/>
      <w:r>
        <w:t>ArrayIndexOutOfBoundsException</w:t>
      </w:r>
      <w:proofErr w:type="spellEnd"/>
      <w:r>
        <w:t xml:space="preserve"> e) {</w:t>
      </w:r>
    </w:p>
    <w:p w14:paraId="5B234196" w14:textId="77777777" w:rsidR="00610E7A" w:rsidRDefault="00610E7A" w:rsidP="00610E7A">
      <w:r>
        <w:t xml:space="preserve">    </w:t>
      </w:r>
      <w:proofErr w:type="spellStart"/>
      <w:r>
        <w:t>System.out.println</w:t>
      </w:r>
      <w:proofErr w:type="spellEnd"/>
      <w:r>
        <w:t>("Invalid index");</w:t>
      </w:r>
    </w:p>
    <w:p w14:paraId="7297FFCA" w14:textId="77777777" w:rsidR="00610E7A" w:rsidRDefault="00610E7A" w:rsidP="00610E7A">
      <w:r>
        <w:t>}</w:t>
      </w:r>
    </w:p>
    <w:p w14:paraId="4C3CE297" w14:textId="77777777" w:rsidR="00610E7A" w:rsidRDefault="00610E7A" w:rsidP="00610E7A"/>
    <w:p w14:paraId="56CD9E95" w14:textId="77777777" w:rsidR="00610E7A" w:rsidRDefault="00610E7A" w:rsidP="00610E7A">
      <w:r>
        <w:t>A. It prints 30.</w:t>
      </w:r>
    </w:p>
    <w:p w14:paraId="2949B144" w14:textId="77777777" w:rsidR="00610E7A" w:rsidRDefault="00610E7A" w:rsidP="00610E7A">
      <w:r>
        <w:t>B. It prints Invalid index.</w:t>
      </w:r>
    </w:p>
    <w:p w14:paraId="0B225034" w14:textId="77777777" w:rsidR="00610E7A" w:rsidRDefault="00610E7A" w:rsidP="00610E7A">
      <w:r>
        <w:t>C. It prints null.</w:t>
      </w:r>
    </w:p>
    <w:p w14:paraId="3E6B8DD8" w14:textId="77777777" w:rsidR="00610E7A" w:rsidRDefault="00610E7A" w:rsidP="00610E7A">
      <w:r>
        <w:t>D. It produces a compilation error.</w:t>
      </w:r>
    </w:p>
    <w:p w14:paraId="7460B2D3" w14:textId="77777777" w:rsidR="00610E7A" w:rsidRDefault="00610E7A" w:rsidP="00610E7A"/>
    <w:p w14:paraId="3F2D5EBA" w14:textId="77777777" w:rsidR="00610E7A" w:rsidRPr="00610E7A" w:rsidRDefault="00610E7A" w:rsidP="00610E7A">
      <w:pPr>
        <w:rPr>
          <w:b/>
          <w:bCs/>
        </w:rPr>
      </w:pPr>
      <w:r w:rsidRPr="00610E7A">
        <w:rPr>
          <w:b/>
          <w:bCs/>
        </w:rPr>
        <w:t>4. Which statement correctly describes the finally block?</w:t>
      </w:r>
    </w:p>
    <w:p w14:paraId="4A97D572" w14:textId="77777777" w:rsidR="00610E7A" w:rsidRDefault="00610E7A" w:rsidP="00610E7A">
      <w:r>
        <w:t>A. It executes only when an exception occurs.</w:t>
      </w:r>
    </w:p>
    <w:p w14:paraId="3DE44204" w14:textId="77777777" w:rsidR="00610E7A" w:rsidRDefault="00610E7A" w:rsidP="00610E7A">
      <w:r>
        <w:lastRenderedPageBreak/>
        <w:t>B. It is used only to handle checked exceptions.</w:t>
      </w:r>
    </w:p>
    <w:p w14:paraId="78C577DB" w14:textId="77777777" w:rsidR="00610E7A" w:rsidRDefault="00610E7A" w:rsidP="00610E7A">
      <w:r>
        <w:t>C. It generally executes whether an exception occurs or not.</w:t>
      </w:r>
    </w:p>
    <w:p w14:paraId="4A93F5AF" w14:textId="77777777" w:rsidR="00610E7A" w:rsidRDefault="00610E7A" w:rsidP="00610E7A">
      <w:r>
        <w:t>D. It must always contain a return statement.</w:t>
      </w:r>
    </w:p>
    <w:p w14:paraId="29450E6C" w14:textId="77777777" w:rsidR="00610E7A" w:rsidRPr="00610E7A" w:rsidRDefault="00610E7A" w:rsidP="00610E7A">
      <w:pPr>
        <w:rPr>
          <w:b/>
          <w:bCs/>
        </w:rPr>
      </w:pPr>
      <w:r w:rsidRPr="00610E7A">
        <w:rPr>
          <w:b/>
          <w:bCs/>
        </w:rPr>
        <w:t>5. Which keyword is used in a method declaration to indicate that the method may pass a checked exception to its caller?</w:t>
      </w:r>
    </w:p>
    <w:p w14:paraId="59470286" w14:textId="77777777" w:rsidR="00610E7A" w:rsidRDefault="00610E7A" w:rsidP="00610E7A">
      <w:r>
        <w:t>A. throw</w:t>
      </w:r>
    </w:p>
    <w:p w14:paraId="1438BEDA" w14:textId="77777777" w:rsidR="00610E7A" w:rsidRDefault="00610E7A" w:rsidP="00610E7A">
      <w:r>
        <w:t>B. throws</w:t>
      </w:r>
    </w:p>
    <w:p w14:paraId="5FFE6173" w14:textId="77777777" w:rsidR="00610E7A" w:rsidRDefault="00610E7A" w:rsidP="00610E7A">
      <w:r>
        <w:t xml:space="preserve">C. </w:t>
      </w:r>
      <w:proofErr w:type="gramStart"/>
      <w:r>
        <w:t>try</w:t>
      </w:r>
      <w:proofErr w:type="gramEnd"/>
    </w:p>
    <w:p w14:paraId="3CED51B8" w14:textId="77777777" w:rsidR="00610E7A" w:rsidRDefault="00610E7A" w:rsidP="00610E7A">
      <w:r>
        <w:t>D. finally</w:t>
      </w:r>
    </w:p>
    <w:p w14:paraId="3B832B9B" w14:textId="77777777" w:rsidR="00610E7A" w:rsidRDefault="00610E7A" w:rsidP="00610E7A"/>
    <w:p w14:paraId="7764CA9E" w14:textId="77777777" w:rsidR="00610E7A" w:rsidRPr="00610E7A" w:rsidRDefault="00610E7A" w:rsidP="00610E7A">
      <w:pPr>
        <w:rPr>
          <w:b/>
          <w:bCs/>
        </w:rPr>
      </w:pPr>
      <w:r w:rsidRPr="00610E7A">
        <w:rPr>
          <w:b/>
          <w:bCs/>
        </w:rPr>
        <w:t>6. Which statement is correct about multiple catch blocks?</w:t>
      </w:r>
    </w:p>
    <w:p w14:paraId="70BE1A3D" w14:textId="77777777" w:rsidR="00610E7A" w:rsidRDefault="00610E7A" w:rsidP="00610E7A">
      <w:r>
        <w:t>A. A try block can have only one catch block.</w:t>
      </w:r>
    </w:p>
    <w:p w14:paraId="48018654" w14:textId="77777777" w:rsidR="00610E7A" w:rsidRDefault="00610E7A" w:rsidP="00610E7A">
      <w:r>
        <w:t>B. Multiple catch blocks must all execute for one exception.</w:t>
      </w:r>
    </w:p>
    <w:p w14:paraId="7D8B1B34" w14:textId="77777777" w:rsidR="00610E7A" w:rsidRDefault="00610E7A" w:rsidP="00610E7A">
      <w:r>
        <w:t>C. A try block can have multiple catch blocks for different exception types.</w:t>
      </w:r>
    </w:p>
    <w:p w14:paraId="5C9FA029" w14:textId="77777777" w:rsidR="00610E7A" w:rsidRDefault="00610E7A" w:rsidP="00610E7A">
      <w:r>
        <w:t>D. A catch block can never handle a subclass of Exception.</w:t>
      </w:r>
    </w:p>
    <w:p w14:paraId="34BA9F5D" w14:textId="77777777" w:rsidR="00610E7A" w:rsidRDefault="00610E7A" w:rsidP="00610E7A"/>
    <w:p w14:paraId="72D031EA" w14:textId="77777777" w:rsidR="00610E7A" w:rsidRPr="00610E7A" w:rsidRDefault="00610E7A" w:rsidP="00610E7A">
      <w:pPr>
        <w:rPr>
          <w:b/>
          <w:bCs/>
        </w:rPr>
      </w:pPr>
      <w:r w:rsidRPr="00610E7A">
        <w:rPr>
          <w:b/>
          <w:bCs/>
        </w:rPr>
        <w:t>7. Which of the following is the most appropriate way to define a custom unchecked exception?</w:t>
      </w:r>
    </w:p>
    <w:p w14:paraId="3817C2DD" w14:textId="77777777" w:rsidR="00610E7A" w:rsidRDefault="00610E7A" w:rsidP="00610E7A">
      <w:r>
        <w:t xml:space="preserve">A. Create a class extending </w:t>
      </w:r>
      <w:proofErr w:type="spellStart"/>
      <w:r>
        <w:t>RuntimeException</w:t>
      </w:r>
      <w:proofErr w:type="spellEnd"/>
      <w:r>
        <w:t>.</w:t>
      </w:r>
    </w:p>
    <w:p w14:paraId="029B5EA6" w14:textId="77777777" w:rsidR="00610E7A" w:rsidRDefault="00610E7A" w:rsidP="00610E7A">
      <w:r>
        <w:t>B. Create a class extending Scanner.</w:t>
      </w:r>
    </w:p>
    <w:p w14:paraId="1D8AA8ED" w14:textId="77777777" w:rsidR="00610E7A" w:rsidRDefault="00610E7A" w:rsidP="00610E7A">
      <w:r>
        <w:t>C. Create a class extending String.</w:t>
      </w:r>
    </w:p>
    <w:p w14:paraId="6B7F3C6D" w14:textId="77777777" w:rsidR="00610E7A" w:rsidRDefault="00610E7A" w:rsidP="00610E7A">
      <w:r>
        <w:t>D. Create a class extending System.</w:t>
      </w:r>
    </w:p>
    <w:p w14:paraId="5542EAF2" w14:textId="77777777" w:rsidR="00610E7A" w:rsidRDefault="00610E7A" w:rsidP="00610E7A"/>
    <w:p w14:paraId="0B3E1883" w14:textId="77777777" w:rsidR="00610E7A" w:rsidRPr="00610E7A" w:rsidRDefault="00610E7A" w:rsidP="00610E7A">
      <w:pPr>
        <w:rPr>
          <w:b/>
          <w:bCs/>
        </w:rPr>
      </w:pPr>
      <w:r w:rsidRPr="00610E7A">
        <w:rPr>
          <w:b/>
          <w:bCs/>
        </w:rPr>
        <w:t>8. What is the main advantage of try-with-resources?</w:t>
      </w:r>
    </w:p>
    <w:p w14:paraId="683F1741" w14:textId="77777777" w:rsidR="00610E7A" w:rsidRDefault="00610E7A" w:rsidP="00610E7A">
      <w:r>
        <w:t>A. It prevents every possible exception.</w:t>
      </w:r>
    </w:p>
    <w:p w14:paraId="576C0542" w14:textId="77777777" w:rsidR="00610E7A" w:rsidRDefault="00610E7A" w:rsidP="00610E7A">
      <w:r>
        <w:t>B. It automatically closes supported resources when the block finishes.</w:t>
      </w:r>
    </w:p>
    <w:p w14:paraId="66129D5A" w14:textId="77777777" w:rsidR="00610E7A" w:rsidRDefault="00610E7A" w:rsidP="00610E7A">
      <w:r>
        <w:t>C. It eliminates the need for all catch blocks.</w:t>
      </w:r>
    </w:p>
    <w:p w14:paraId="732B6081" w14:textId="77777777" w:rsidR="00610E7A" w:rsidRDefault="00610E7A" w:rsidP="00610E7A">
      <w:r>
        <w:t>D. It converts checked exceptions into errors.</w:t>
      </w:r>
    </w:p>
    <w:p w14:paraId="5644C92D" w14:textId="77777777" w:rsidR="00610E7A" w:rsidRDefault="00610E7A" w:rsidP="00610E7A"/>
    <w:p w14:paraId="62223AC2" w14:textId="77777777" w:rsidR="00610E7A" w:rsidRPr="00610E7A" w:rsidRDefault="00610E7A" w:rsidP="00610E7A">
      <w:pPr>
        <w:rPr>
          <w:b/>
          <w:bCs/>
        </w:rPr>
      </w:pPr>
      <w:r w:rsidRPr="00610E7A">
        <w:rPr>
          <w:b/>
          <w:bCs/>
        </w:rPr>
        <w:lastRenderedPageBreak/>
        <w:t>9. What happens when the following statement executes?</w:t>
      </w:r>
    </w:p>
    <w:p w14:paraId="56351518" w14:textId="77777777" w:rsidR="00610E7A" w:rsidRDefault="00610E7A" w:rsidP="00610E7A"/>
    <w:p w14:paraId="4D7713C8" w14:textId="77777777" w:rsidR="00610E7A" w:rsidRDefault="00610E7A" w:rsidP="00610E7A">
      <w:proofErr w:type="gramStart"/>
      <w:r>
        <w:t>int[</w:t>
      </w:r>
      <w:proofErr w:type="gramEnd"/>
      <w:r>
        <w:t xml:space="preserve">] </w:t>
      </w:r>
      <w:proofErr w:type="spellStart"/>
      <w:r>
        <w:t>arr</w:t>
      </w:r>
      <w:proofErr w:type="spellEnd"/>
      <w:r>
        <w:t xml:space="preserve"> = new </w:t>
      </w:r>
      <w:proofErr w:type="gramStart"/>
      <w:r>
        <w:t>int[</w:t>
      </w:r>
      <w:proofErr w:type="gramEnd"/>
      <w:r>
        <w:t>-5];</w:t>
      </w:r>
    </w:p>
    <w:p w14:paraId="6C3EC63B" w14:textId="77777777" w:rsidR="00610E7A" w:rsidRDefault="00610E7A" w:rsidP="00610E7A"/>
    <w:p w14:paraId="3F47B8D3" w14:textId="77777777" w:rsidR="00610E7A" w:rsidRDefault="00610E7A" w:rsidP="00610E7A">
      <w:r>
        <w:t>A. An array of five elements is created.</w:t>
      </w:r>
    </w:p>
    <w:p w14:paraId="3D8A4600" w14:textId="77777777" w:rsidR="00610E7A" w:rsidRDefault="00610E7A" w:rsidP="00610E7A">
      <w:r>
        <w:t>B. A compilation error occurs.</w:t>
      </w:r>
    </w:p>
    <w:p w14:paraId="7CAC558C" w14:textId="77777777" w:rsidR="00610E7A" w:rsidRDefault="00610E7A" w:rsidP="00610E7A">
      <w:r>
        <w:t xml:space="preserve">C. A </w:t>
      </w:r>
      <w:proofErr w:type="spellStart"/>
      <w:r>
        <w:t>NegativeArraySizeException</w:t>
      </w:r>
      <w:proofErr w:type="spellEnd"/>
      <w:r>
        <w:t xml:space="preserve"> occurs at runtime.</w:t>
      </w:r>
    </w:p>
    <w:p w14:paraId="7A5ADD1C" w14:textId="77777777" w:rsidR="00610E7A" w:rsidRDefault="00610E7A" w:rsidP="00610E7A">
      <w:r>
        <w:t xml:space="preserve">D. A </w:t>
      </w:r>
      <w:proofErr w:type="spellStart"/>
      <w:r>
        <w:t>NullPointerException</w:t>
      </w:r>
      <w:proofErr w:type="spellEnd"/>
      <w:r>
        <w:t xml:space="preserve"> occurs.</w:t>
      </w:r>
    </w:p>
    <w:p w14:paraId="0AE161C1" w14:textId="77777777" w:rsidR="00610E7A" w:rsidRPr="00610E7A" w:rsidRDefault="00610E7A" w:rsidP="00610E7A">
      <w:pPr>
        <w:rPr>
          <w:b/>
          <w:bCs/>
        </w:rPr>
      </w:pPr>
      <w:r w:rsidRPr="00610E7A">
        <w:rPr>
          <w:b/>
          <w:bCs/>
        </w:rPr>
        <w:t>10. Consider the following code. What will be printed?</w:t>
      </w:r>
    </w:p>
    <w:p w14:paraId="036FCFDB" w14:textId="77777777" w:rsidR="00610E7A" w:rsidRDefault="00610E7A" w:rsidP="00610E7A"/>
    <w:p w14:paraId="7385B483" w14:textId="77777777" w:rsidR="00610E7A" w:rsidRDefault="00610E7A" w:rsidP="00610E7A">
      <w:r>
        <w:t>try {</w:t>
      </w:r>
    </w:p>
    <w:p w14:paraId="6B6AE904" w14:textId="77777777" w:rsidR="00610E7A" w:rsidRDefault="00610E7A" w:rsidP="00610E7A">
      <w:r>
        <w:t xml:space="preserve">    int result = 10 / 0;</w:t>
      </w:r>
    </w:p>
    <w:p w14:paraId="7F7A4027" w14:textId="77777777" w:rsidR="00610E7A" w:rsidRDefault="00610E7A" w:rsidP="00610E7A">
      <w:r>
        <w:t xml:space="preserve">    </w:t>
      </w:r>
      <w:proofErr w:type="spellStart"/>
      <w:r>
        <w:t>System.out.println</w:t>
      </w:r>
      <w:proofErr w:type="spellEnd"/>
      <w:r>
        <w:t>("A");</w:t>
      </w:r>
    </w:p>
    <w:p w14:paraId="0FFC0232" w14:textId="77777777" w:rsidR="00610E7A" w:rsidRDefault="00610E7A" w:rsidP="00610E7A">
      <w:r>
        <w:t>} catch (</w:t>
      </w:r>
      <w:proofErr w:type="spellStart"/>
      <w:r>
        <w:t>ArithmeticException</w:t>
      </w:r>
      <w:proofErr w:type="spellEnd"/>
      <w:r>
        <w:t xml:space="preserve"> e) {</w:t>
      </w:r>
    </w:p>
    <w:p w14:paraId="51ECEC8A" w14:textId="77777777" w:rsidR="00610E7A" w:rsidRDefault="00610E7A" w:rsidP="00610E7A">
      <w:r>
        <w:t xml:space="preserve">    </w:t>
      </w:r>
      <w:proofErr w:type="spellStart"/>
      <w:r>
        <w:t>System.out.println</w:t>
      </w:r>
      <w:proofErr w:type="spellEnd"/>
      <w:r>
        <w:t>("B");</w:t>
      </w:r>
    </w:p>
    <w:p w14:paraId="093B42B4" w14:textId="77777777" w:rsidR="00610E7A" w:rsidRDefault="00610E7A" w:rsidP="00610E7A">
      <w:r>
        <w:t>} finally {</w:t>
      </w:r>
    </w:p>
    <w:p w14:paraId="417A9B54" w14:textId="77777777" w:rsidR="00610E7A" w:rsidRDefault="00610E7A" w:rsidP="00610E7A">
      <w:r>
        <w:t xml:space="preserve">    </w:t>
      </w:r>
      <w:proofErr w:type="spellStart"/>
      <w:r>
        <w:t>System.out.println</w:t>
      </w:r>
      <w:proofErr w:type="spellEnd"/>
      <w:r>
        <w:t>("C");</w:t>
      </w:r>
    </w:p>
    <w:p w14:paraId="17A5B83D" w14:textId="77777777" w:rsidR="00610E7A" w:rsidRDefault="00610E7A" w:rsidP="00610E7A">
      <w:r>
        <w:t>}</w:t>
      </w:r>
    </w:p>
    <w:p w14:paraId="4B99C404" w14:textId="77777777" w:rsidR="00610E7A" w:rsidRDefault="00610E7A" w:rsidP="00610E7A"/>
    <w:p w14:paraId="6501AEB5" w14:textId="77777777" w:rsidR="00610E7A" w:rsidRDefault="00610E7A" w:rsidP="00610E7A">
      <w:r>
        <w:t>A. A only</w:t>
      </w:r>
    </w:p>
    <w:p w14:paraId="0C984D1E" w14:textId="77777777" w:rsidR="00610E7A" w:rsidRDefault="00610E7A" w:rsidP="00610E7A">
      <w:r>
        <w:t>B. B only</w:t>
      </w:r>
    </w:p>
    <w:p w14:paraId="49D338F0" w14:textId="77777777" w:rsidR="00610E7A" w:rsidRDefault="00610E7A" w:rsidP="00610E7A">
      <w:r>
        <w:t>C. B followed by C</w:t>
      </w:r>
    </w:p>
    <w:p w14:paraId="7D62FCB0" w14:textId="473C1C24" w:rsidR="00610E7A" w:rsidRPr="00610E7A" w:rsidRDefault="00610E7A" w:rsidP="00610E7A">
      <w:r>
        <w:t>D. A, followed by B, followed by C</w:t>
      </w:r>
    </w:p>
    <w:p w14:paraId="635787EC" w14:textId="7C8A6571" w:rsidR="007B6823" w:rsidRDefault="007B6823" w:rsidP="007B6823">
      <w:pPr>
        <w:pStyle w:val="Heading1"/>
      </w:pPr>
      <w:r>
        <w:t>Puzzles</w:t>
      </w:r>
    </w:p>
    <w:p w14:paraId="1D95FD87" w14:textId="77777777" w:rsidR="007B6823" w:rsidRPr="007B6823" w:rsidRDefault="007B6823" w:rsidP="007B6823">
      <w:r w:rsidRPr="007B6823">
        <w:rPr>
          <w:b/>
        </w:rPr>
        <w:t>1. You have three jugs of capacities 8 L, 5 L, and 3 L. The 8-L jug is full and the others are empty. Without markings, divide the water into two equal quantities of 4 L each.</w:t>
      </w:r>
    </w:p>
    <w:p w14:paraId="1E2BE0E3" w14:textId="77777777" w:rsidR="007B6823" w:rsidRPr="007B6823" w:rsidRDefault="007B6823" w:rsidP="007B6823">
      <w:r w:rsidRPr="007B6823">
        <w:rPr>
          <w:b/>
        </w:rPr>
        <w:t>2. You have 10 bags of coins. Nine bags contain coins weighing 10 g each, while one bag contains coins weighing 9 g each. Using a weighing machine only once, how can you identify the lighter bag?</w:t>
      </w:r>
    </w:p>
    <w:p w14:paraId="145F2AD3" w14:textId="77777777" w:rsidR="007B6823" w:rsidRPr="007B6823" w:rsidRDefault="007B6823" w:rsidP="007B6823">
      <w:r w:rsidRPr="007B6823">
        <w:rPr>
          <w:b/>
        </w:rPr>
        <w:lastRenderedPageBreak/>
        <w:t>3. Four cards show A, D, 4, and 7. Each has a letter on one side and a number on the other. The rule is: 'If a card has a vowel on one side, it has an even number on the other.' Which cards must you turn over to test the rule?</w:t>
      </w:r>
    </w:p>
    <w:p w14:paraId="21FAA9A2" w14:textId="77777777" w:rsidR="007B6823" w:rsidRPr="007B6823" w:rsidRDefault="007B6823" w:rsidP="007B6823">
      <w:r w:rsidRPr="007B6823">
        <w:rPr>
          <w:b/>
        </w:rPr>
        <w:t>4. A man has 8 balls. One is heavier. Using a balance scale only two times, how can he identify it?</w:t>
      </w:r>
    </w:p>
    <w:p w14:paraId="284A828C" w14:textId="77777777" w:rsidR="007B6823" w:rsidRPr="007B6823" w:rsidRDefault="007B6823" w:rsidP="007B6823">
      <w:r w:rsidRPr="007B6823">
        <w:rPr>
          <w:b/>
        </w:rPr>
        <w:t>5. You have 1000 bottles, exactly one poisoned. The poison takes exactly 24 hours to show an effect. You have 10 test subjects and one testing round. How can you identify the poisoned bottle within 24 hours?</w:t>
      </w:r>
    </w:p>
    <w:p w14:paraId="1B456890" w14:textId="77777777" w:rsidR="007B6823" w:rsidRDefault="007B6823"/>
    <w:p w14:paraId="186CADDF" w14:textId="77777777" w:rsidR="007B6823" w:rsidRDefault="007B6823" w:rsidP="007B6823">
      <w:pPr>
        <w:pStyle w:val="Heading1"/>
      </w:pPr>
      <w:r>
        <w:t>Aptitude Questions</w:t>
      </w:r>
    </w:p>
    <w:p w14:paraId="5B379020" w14:textId="77777777" w:rsidR="007B6823" w:rsidRPr="007B6823" w:rsidRDefault="007B6823" w:rsidP="007B6823">
      <w:r w:rsidRPr="007B6823">
        <w:rPr>
          <w:b/>
        </w:rPr>
        <w:t>1. The average of 10 numbers is 18. If each number is increased by 7, what is the new average?</w:t>
      </w:r>
    </w:p>
    <w:p w14:paraId="7DA0FE96" w14:textId="77777777" w:rsidR="007B6823" w:rsidRPr="007B6823" w:rsidRDefault="007B6823" w:rsidP="007B6823">
      <w:r w:rsidRPr="007B6823">
        <w:t>A) 21        B) 24        C) 25        D) 27</w:t>
      </w:r>
    </w:p>
    <w:p w14:paraId="2453CE2F" w14:textId="77777777" w:rsidR="007B6823" w:rsidRPr="007B6823" w:rsidRDefault="007B6823" w:rsidP="007B6823">
      <w:r w:rsidRPr="007B6823">
        <w:rPr>
          <w:b/>
        </w:rPr>
        <w:t>2. The average weight of 6 people is 72 kg. One weighing 84 kg leaves and another joins. The new average is 70 kg. What is the new person's weight?</w:t>
      </w:r>
    </w:p>
    <w:p w14:paraId="3E19A722" w14:textId="77777777" w:rsidR="007B6823" w:rsidRPr="007B6823" w:rsidRDefault="007B6823" w:rsidP="007B6823">
      <w:r w:rsidRPr="007B6823">
        <w:t>A) 66 kg        B) 68 kg        C) 70 kg        D) 72 kg</w:t>
      </w:r>
    </w:p>
    <w:p w14:paraId="792D96D2" w14:textId="77777777" w:rsidR="007B6823" w:rsidRPr="007B6823" w:rsidRDefault="007B6823" w:rsidP="007B6823">
      <w:r w:rsidRPr="007B6823">
        <w:rPr>
          <w:b/>
        </w:rPr>
        <w:t>3. The average of four numbers is 27. The first is twice the second, the second is 6 more than the third, and the fourth is 3 less than the first. What is the largest number?</w:t>
      </w:r>
    </w:p>
    <w:p w14:paraId="64FFDD77" w14:textId="77777777" w:rsidR="007B6823" w:rsidRPr="007B6823" w:rsidRDefault="007B6823" w:rsidP="007B6823">
      <w:r w:rsidRPr="007B6823">
        <w:t>A) 36        B) 38        C) 39        D) 42</w:t>
      </w:r>
    </w:p>
    <w:p w14:paraId="46DFFCB7" w14:textId="77777777" w:rsidR="007B6823" w:rsidRPr="007B6823" w:rsidRDefault="007B6823" w:rsidP="007B6823">
      <w:r w:rsidRPr="007B6823">
        <w:rPr>
          <w:b/>
        </w:rPr>
        <w:t>4. A can finish a work in 24 days and B in 16 days. They work together for 6 days. What percentage remains?</w:t>
      </w:r>
    </w:p>
    <w:p w14:paraId="19EED432" w14:textId="77777777" w:rsidR="007B6823" w:rsidRPr="007B6823" w:rsidRDefault="007B6823" w:rsidP="007B6823">
      <w:r w:rsidRPr="007B6823">
        <w:t>A) 37.5%        B) 40%        C) 50%        D) 62.5%</w:t>
      </w:r>
    </w:p>
    <w:p w14:paraId="7A4F4239" w14:textId="77777777" w:rsidR="007B6823" w:rsidRPr="007B6823" w:rsidRDefault="007B6823" w:rsidP="007B6823">
      <w:r w:rsidRPr="007B6823">
        <w:rPr>
          <w:b/>
        </w:rPr>
        <w:t>5. A and B together finish a job in 18 days, B and C in 24 days, and C and A in 36 days. How many days will A, B and C together take?</w:t>
      </w:r>
    </w:p>
    <w:p w14:paraId="4DAC9086" w14:textId="77777777" w:rsidR="007B6823" w:rsidRPr="007B6823" w:rsidRDefault="007B6823" w:rsidP="007B6823">
      <w:r w:rsidRPr="007B6823">
        <w:t>A) 12        B) 14        C) 16        D) 18</w:t>
      </w:r>
    </w:p>
    <w:p w14:paraId="70313C6B" w14:textId="77777777" w:rsidR="007B6823" w:rsidRPr="007B6823" w:rsidRDefault="007B6823" w:rsidP="007B6823">
      <w:r w:rsidRPr="007B6823">
        <w:rPr>
          <w:b/>
        </w:rPr>
        <w:t>6. 12 workers complete a project in 25 days. After 10 days, 4 workers leave. How many additional days are required?</w:t>
      </w:r>
    </w:p>
    <w:p w14:paraId="2BE7C99C" w14:textId="77777777" w:rsidR="007B6823" w:rsidRPr="007B6823" w:rsidRDefault="007B6823" w:rsidP="007B6823">
      <w:r w:rsidRPr="007B6823">
        <w:t>A) 20        B) 22.5        C) 25        D) 30</w:t>
      </w:r>
    </w:p>
    <w:p w14:paraId="762E3F82" w14:textId="77777777" w:rsidR="007B6823" w:rsidRPr="007B6823" w:rsidRDefault="007B6823" w:rsidP="007B6823">
      <w:r w:rsidRPr="007B6823">
        <w:rPr>
          <w:b/>
        </w:rPr>
        <w:t>7. A train travels 300 km. If its speed is increased by 15 km/h, it takes 1 hour less. What is the original speed?</w:t>
      </w:r>
    </w:p>
    <w:p w14:paraId="67475642" w14:textId="77777777" w:rsidR="007B6823" w:rsidRPr="007B6823" w:rsidRDefault="007B6823" w:rsidP="007B6823">
      <w:r w:rsidRPr="007B6823">
        <w:t>A) 50 km/h        B) 55 km/h        C) 60 km/h        D) 75 km/h</w:t>
      </w:r>
    </w:p>
    <w:p w14:paraId="36C521E1" w14:textId="77777777" w:rsidR="007B6823" w:rsidRPr="007B6823" w:rsidRDefault="007B6823" w:rsidP="007B6823">
      <w:r w:rsidRPr="007B6823">
        <w:rPr>
          <w:b/>
        </w:rPr>
        <w:t>8. Two cars start from the same point in opposite directions at 54 km/h and 66 km/h. How far apart are they after 25 minutes?</w:t>
      </w:r>
    </w:p>
    <w:p w14:paraId="43B190E6" w14:textId="77777777" w:rsidR="007B6823" w:rsidRPr="007B6823" w:rsidRDefault="007B6823" w:rsidP="007B6823">
      <w:r w:rsidRPr="007B6823">
        <w:t>A) 40 km        B) 45 km        C) 50 km        D) 55 km</w:t>
      </w:r>
    </w:p>
    <w:p w14:paraId="0E10B16F" w14:textId="77777777" w:rsidR="007B6823" w:rsidRPr="007B6823" w:rsidRDefault="007B6823" w:rsidP="007B6823">
      <w:r w:rsidRPr="007B6823">
        <w:rPr>
          <w:b/>
        </w:rPr>
        <w:lastRenderedPageBreak/>
        <w:t>9. A man walks at 6 km/h and reaches office 10 minutes late. At 8 km/h he reaches 5 minutes early. What is the distance to the office?</w:t>
      </w:r>
    </w:p>
    <w:p w14:paraId="317395B0" w14:textId="77777777" w:rsidR="007B6823" w:rsidRPr="007B6823" w:rsidRDefault="007B6823" w:rsidP="007B6823">
      <w:r w:rsidRPr="007B6823">
        <w:t>A) 5 km        B) 6 km        C) 7 km        D) 8 km</w:t>
      </w:r>
    </w:p>
    <w:p w14:paraId="3A425AC7" w14:textId="77777777" w:rsidR="007B6823" w:rsidRPr="007B6823" w:rsidRDefault="007B6823" w:rsidP="007B6823">
      <w:r w:rsidRPr="007B6823">
        <w:rPr>
          <w:b/>
        </w:rPr>
        <w:t>10. How many 6-digit even numbers can be formed using 0,1,2,3,4,5 without repetition?</w:t>
      </w:r>
    </w:p>
    <w:p w14:paraId="1EA155F8" w14:textId="77777777" w:rsidR="007B6823" w:rsidRPr="007B6823" w:rsidRDefault="007B6823" w:rsidP="007B6823">
      <w:r w:rsidRPr="007B6823">
        <w:t>A) 312        B) 324        C) 336        D) 360</w:t>
      </w:r>
    </w:p>
    <w:p w14:paraId="54CCCDDD" w14:textId="77777777" w:rsidR="007B6823" w:rsidRDefault="007B6823"/>
    <w:sectPr w:rsidR="007B6823" w:rsidSect="000346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46619" w14:textId="77777777" w:rsidR="00C66488" w:rsidRDefault="00C66488">
      <w:pPr>
        <w:spacing w:after="0" w:line="240" w:lineRule="auto"/>
      </w:pPr>
      <w:r>
        <w:separator/>
      </w:r>
    </w:p>
  </w:endnote>
  <w:endnote w:type="continuationSeparator" w:id="0">
    <w:p w14:paraId="574F7322" w14:textId="77777777" w:rsidR="00C66488" w:rsidRDefault="00C664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98573" w14:textId="77777777" w:rsidR="00C66488" w:rsidRDefault="00C66488">
      <w:pPr>
        <w:spacing w:after="0" w:line="240" w:lineRule="auto"/>
      </w:pPr>
      <w:r>
        <w:separator/>
      </w:r>
    </w:p>
  </w:footnote>
  <w:footnote w:type="continuationSeparator" w:id="0">
    <w:p w14:paraId="33878604" w14:textId="77777777" w:rsidR="00C66488" w:rsidRDefault="00C664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5200429">
    <w:abstractNumId w:val="8"/>
  </w:num>
  <w:num w:numId="2" w16cid:durableId="1745487066">
    <w:abstractNumId w:val="6"/>
  </w:num>
  <w:num w:numId="3" w16cid:durableId="1974090636">
    <w:abstractNumId w:val="5"/>
  </w:num>
  <w:num w:numId="4" w16cid:durableId="254286159">
    <w:abstractNumId w:val="4"/>
  </w:num>
  <w:num w:numId="5" w16cid:durableId="271398919">
    <w:abstractNumId w:val="7"/>
  </w:num>
  <w:num w:numId="6" w16cid:durableId="1750270759">
    <w:abstractNumId w:val="3"/>
  </w:num>
  <w:num w:numId="7" w16cid:durableId="72629378">
    <w:abstractNumId w:val="2"/>
  </w:num>
  <w:num w:numId="8" w16cid:durableId="2046367432">
    <w:abstractNumId w:val="1"/>
  </w:num>
  <w:num w:numId="9" w16cid:durableId="1433159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0130"/>
    <w:rsid w:val="0029639D"/>
    <w:rsid w:val="00326F90"/>
    <w:rsid w:val="00402E09"/>
    <w:rsid w:val="00610E7A"/>
    <w:rsid w:val="007B6823"/>
    <w:rsid w:val="00AA1D8D"/>
    <w:rsid w:val="00B47730"/>
    <w:rsid w:val="00C66488"/>
    <w:rsid w:val="00CB0664"/>
    <w:rsid w:val="00CB70A7"/>
    <w:rsid w:val="00D24873"/>
    <w:rsid w:val="00D774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9AAE3E"/>
  <w14:defaultImageDpi w14:val="300"/>
  <w15:docId w15:val="{3FC5722A-A8E9-4743-980D-AF5066FC9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6</Pages>
  <Words>1058</Words>
  <Characters>6037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Ishanya Deogade</cp:lastModifiedBy>
  <cp:revision>4</cp:revision>
  <cp:lastPrinted>2026-10-10T04:47:00Z</cp:lastPrinted>
  <dcterms:created xsi:type="dcterms:W3CDTF">2013-12-23T23:15:00Z</dcterms:created>
  <dcterms:modified xsi:type="dcterms:W3CDTF">2026-10-10T04:47:00Z</dcterms:modified>
  <cp:category/>
</cp:coreProperties>
</file>