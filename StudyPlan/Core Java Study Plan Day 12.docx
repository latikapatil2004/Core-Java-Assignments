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7A9D" w14:textId="29F390A9" w:rsidR="007B6823" w:rsidRDefault="007B6823" w:rsidP="007B6823">
      <w:pPr>
        <w:pStyle w:val="Heading1"/>
        <w:jc w:val="center"/>
        <w:rPr>
          <w:color w:val="000000" w:themeColor="text1"/>
          <w:sz w:val="40"/>
          <w:szCs w:val="40"/>
        </w:rPr>
      </w:pPr>
      <w:r w:rsidRPr="00A642E7">
        <w:rPr>
          <w:color w:val="000000" w:themeColor="text1"/>
          <w:sz w:val="40"/>
          <w:szCs w:val="40"/>
        </w:rPr>
        <w:t>Core Java Study Plan Day 1</w:t>
      </w:r>
      <w:r w:rsidR="003E6E43">
        <w:rPr>
          <w:color w:val="000000" w:themeColor="text1"/>
          <w:sz w:val="40"/>
          <w:szCs w:val="40"/>
        </w:rPr>
        <w:t>2</w:t>
      </w:r>
    </w:p>
    <w:p w14:paraId="732152DA" w14:textId="77777777" w:rsidR="007B6823" w:rsidRDefault="007B6823" w:rsidP="007B6823"/>
    <w:p w14:paraId="6BD77DAF" w14:textId="0E9603DE" w:rsidR="007B6823" w:rsidRPr="007B6823" w:rsidRDefault="007113EA" w:rsidP="007B6823">
      <w:pPr>
        <w:pStyle w:val="Heading1"/>
      </w:pPr>
      <w:r>
        <w:t>Interview</w:t>
      </w:r>
      <w:r w:rsidR="007B6823">
        <w:t xml:space="preserve"> Questions</w:t>
      </w:r>
    </w:p>
    <w:p w14:paraId="2492FA20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1. What is the Java Collection Framework, and why is it used in Java applications?</w:t>
      </w:r>
    </w:p>
    <w:p w14:paraId="3592585F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2. What is the difference between List, Set, and Map in Java?</w:t>
      </w:r>
    </w:p>
    <w:p w14:paraId="4A54F792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3. What is the difference between </w:t>
      </w:r>
      <w:proofErr w:type="spellStart"/>
      <w:r w:rsidRPr="007113EA">
        <w:rPr>
          <w:b/>
          <w:bCs/>
        </w:rPr>
        <w:t>ArrayList</w:t>
      </w:r>
      <w:proofErr w:type="spellEnd"/>
      <w:r w:rsidRPr="007113EA">
        <w:rPr>
          <w:b/>
          <w:bCs/>
        </w:rPr>
        <w:t xml:space="preserve"> and LinkedList? Explain their use cases.</w:t>
      </w:r>
    </w:p>
    <w:p w14:paraId="38AA8BAF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4. What is the difference between HashSet and </w:t>
      </w:r>
      <w:proofErr w:type="spellStart"/>
      <w:r w:rsidRPr="007113EA">
        <w:rPr>
          <w:b/>
          <w:bCs/>
        </w:rPr>
        <w:t>TreeSet</w:t>
      </w:r>
      <w:proofErr w:type="spellEnd"/>
      <w:r w:rsidRPr="007113EA">
        <w:rPr>
          <w:b/>
          <w:bCs/>
        </w:rPr>
        <w:t>?</w:t>
      </w:r>
    </w:p>
    <w:p w14:paraId="01BD84C8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5. What is the difference between HashMap and </w:t>
      </w:r>
      <w:proofErr w:type="spellStart"/>
      <w:r w:rsidRPr="007113EA">
        <w:rPr>
          <w:b/>
          <w:bCs/>
        </w:rPr>
        <w:t>Hashtable</w:t>
      </w:r>
      <w:proofErr w:type="spellEnd"/>
      <w:r w:rsidRPr="007113EA">
        <w:rPr>
          <w:b/>
          <w:bCs/>
        </w:rPr>
        <w:t>?</w:t>
      </w:r>
    </w:p>
    <w:p w14:paraId="5E9B95B7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6. Can a List contain duplicate elements? Can a Set contain duplicate elements? Explain.</w:t>
      </w:r>
    </w:p>
    <w:p w14:paraId="11CB7C01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7. What is the difference between Iterator and </w:t>
      </w:r>
      <w:proofErr w:type="spellStart"/>
      <w:r w:rsidRPr="007113EA">
        <w:rPr>
          <w:b/>
          <w:bCs/>
        </w:rPr>
        <w:t>ListIterator</w:t>
      </w:r>
      <w:proofErr w:type="spellEnd"/>
      <w:r w:rsidRPr="007113EA">
        <w:rPr>
          <w:b/>
          <w:bCs/>
        </w:rPr>
        <w:t xml:space="preserve"> in Java?</w:t>
      </w:r>
    </w:p>
    <w:p w14:paraId="4660F9C5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8. What is the difference between Comparable and Comparator in Java?</w:t>
      </w:r>
    </w:p>
    <w:p w14:paraId="115AD861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9. How does a HashMap store and retrieve key-value pairs?</w:t>
      </w:r>
    </w:p>
    <w:p w14:paraId="652BC499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10. What is the difference between HashSet and </w:t>
      </w:r>
      <w:proofErr w:type="spellStart"/>
      <w:r w:rsidRPr="007113EA">
        <w:rPr>
          <w:b/>
          <w:bCs/>
        </w:rPr>
        <w:t>LinkedHashSet</w:t>
      </w:r>
      <w:proofErr w:type="spellEnd"/>
      <w:r w:rsidRPr="007113EA">
        <w:rPr>
          <w:b/>
          <w:bCs/>
        </w:rPr>
        <w:t>?</w:t>
      </w:r>
    </w:p>
    <w:p w14:paraId="5B2206BC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11. How does HashMap work internally in Java? Explain hashing, buckets, collisions, and the role of </w:t>
      </w:r>
      <w:proofErr w:type="gramStart"/>
      <w:r w:rsidRPr="007113EA">
        <w:rPr>
          <w:b/>
          <w:bCs/>
        </w:rPr>
        <w:t>equals(</w:t>
      </w:r>
      <w:proofErr w:type="gramEnd"/>
      <w:r w:rsidRPr="007113EA">
        <w:rPr>
          <w:b/>
          <w:bCs/>
        </w:rPr>
        <w:t xml:space="preserve">) and </w:t>
      </w:r>
      <w:proofErr w:type="spellStart"/>
      <w:proofErr w:type="gramStart"/>
      <w:r w:rsidRPr="007113EA">
        <w:rPr>
          <w:b/>
          <w:bCs/>
        </w:rPr>
        <w:t>hashCode</w:t>
      </w:r>
      <w:proofErr w:type="spellEnd"/>
      <w:r w:rsidRPr="007113EA">
        <w:rPr>
          <w:b/>
          <w:bCs/>
        </w:rPr>
        <w:t>(</w:t>
      </w:r>
      <w:proofErr w:type="gramEnd"/>
      <w:r w:rsidRPr="007113EA">
        <w:rPr>
          <w:b/>
          <w:bCs/>
        </w:rPr>
        <w:t>).</w:t>
      </w:r>
    </w:p>
    <w:p w14:paraId="43693C61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12. What happens when two different keys have the same </w:t>
      </w:r>
      <w:proofErr w:type="spellStart"/>
      <w:proofErr w:type="gramStart"/>
      <w:r w:rsidRPr="007113EA">
        <w:rPr>
          <w:b/>
          <w:bCs/>
        </w:rPr>
        <w:t>hashCode</w:t>
      </w:r>
      <w:proofErr w:type="spellEnd"/>
      <w:r w:rsidRPr="007113EA">
        <w:rPr>
          <w:b/>
          <w:bCs/>
        </w:rPr>
        <w:t>(</w:t>
      </w:r>
      <w:proofErr w:type="gramEnd"/>
      <w:r w:rsidRPr="007113EA">
        <w:rPr>
          <w:b/>
          <w:bCs/>
        </w:rPr>
        <w:t>) in a HashMap?</w:t>
      </w:r>
    </w:p>
    <w:p w14:paraId="373E2629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13. Why should immutable objects be preferred as keys in a HashMap? What problems can occur if a key is modified after insertion?</w:t>
      </w:r>
    </w:p>
    <w:p w14:paraId="664AD353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14. What is the difference between fail-fast and fail-safe iterators? Explain with suitable Java collection examples.</w:t>
      </w:r>
    </w:p>
    <w:p w14:paraId="5F9A0E96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15. How does </w:t>
      </w:r>
      <w:proofErr w:type="spellStart"/>
      <w:r w:rsidRPr="007113EA">
        <w:rPr>
          <w:b/>
          <w:bCs/>
        </w:rPr>
        <w:t>ConcurrentHashMap</w:t>
      </w:r>
      <w:proofErr w:type="spellEnd"/>
      <w:r w:rsidRPr="007113EA">
        <w:rPr>
          <w:b/>
          <w:bCs/>
        </w:rPr>
        <w:t xml:space="preserve"> differ from HashMap and </w:t>
      </w:r>
      <w:proofErr w:type="spellStart"/>
      <w:r w:rsidRPr="007113EA">
        <w:rPr>
          <w:b/>
          <w:bCs/>
        </w:rPr>
        <w:t>Hashtable</w:t>
      </w:r>
      <w:proofErr w:type="spellEnd"/>
      <w:r w:rsidRPr="007113EA">
        <w:rPr>
          <w:b/>
          <w:bCs/>
        </w:rPr>
        <w:t xml:space="preserve"> in terms of thread safety and performance?</w:t>
      </w:r>
    </w:p>
    <w:p w14:paraId="342E7EDD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16. What is the difference between structural modification and non-structural modification in a collection? How does it affect iteration?</w:t>
      </w:r>
    </w:p>
    <w:p w14:paraId="76C5AD1D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17. How does </w:t>
      </w:r>
      <w:proofErr w:type="spellStart"/>
      <w:r w:rsidRPr="007113EA">
        <w:rPr>
          <w:b/>
          <w:bCs/>
        </w:rPr>
        <w:t>TreeMap</w:t>
      </w:r>
      <w:proofErr w:type="spellEnd"/>
      <w:r w:rsidRPr="007113EA">
        <w:rPr>
          <w:b/>
          <w:bCs/>
        </w:rPr>
        <w:t xml:space="preserve"> maintain the ordering of its keys? What happens if the keys do not implement Comparable and no Comparator is provided?</w:t>
      </w:r>
    </w:p>
    <w:p w14:paraId="188F20A8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18. What are the time complexities of insertion, deletion, searching, and iteration in </w:t>
      </w:r>
      <w:proofErr w:type="spellStart"/>
      <w:r w:rsidRPr="007113EA">
        <w:rPr>
          <w:b/>
          <w:bCs/>
        </w:rPr>
        <w:t>ArrayList</w:t>
      </w:r>
      <w:proofErr w:type="spellEnd"/>
      <w:r w:rsidRPr="007113EA">
        <w:rPr>
          <w:b/>
          <w:bCs/>
        </w:rPr>
        <w:t xml:space="preserve">, LinkedList, HashSet, </w:t>
      </w:r>
      <w:proofErr w:type="spellStart"/>
      <w:r w:rsidRPr="007113EA">
        <w:rPr>
          <w:b/>
          <w:bCs/>
        </w:rPr>
        <w:t>TreeSet</w:t>
      </w:r>
      <w:proofErr w:type="spellEnd"/>
      <w:r w:rsidRPr="007113EA">
        <w:rPr>
          <w:b/>
          <w:bCs/>
        </w:rPr>
        <w:t>, and HashMap?</w:t>
      </w:r>
    </w:p>
    <w:p w14:paraId="45E48EE5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lastRenderedPageBreak/>
        <w:t xml:space="preserve">19. What happens when two objects are considered equal by </w:t>
      </w:r>
      <w:proofErr w:type="gramStart"/>
      <w:r w:rsidRPr="007113EA">
        <w:rPr>
          <w:b/>
          <w:bCs/>
        </w:rPr>
        <w:t>equals(</w:t>
      </w:r>
      <w:proofErr w:type="gramEnd"/>
      <w:r w:rsidRPr="007113EA">
        <w:rPr>
          <w:b/>
          <w:bCs/>
        </w:rPr>
        <w:t xml:space="preserve">) but return different </w:t>
      </w:r>
      <w:proofErr w:type="spellStart"/>
      <w:proofErr w:type="gramStart"/>
      <w:r w:rsidRPr="007113EA">
        <w:rPr>
          <w:b/>
          <w:bCs/>
        </w:rPr>
        <w:t>hashCode</w:t>
      </w:r>
      <w:proofErr w:type="spellEnd"/>
      <w:r w:rsidRPr="007113EA">
        <w:rPr>
          <w:b/>
          <w:bCs/>
        </w:rPr>
        <w:t>(</w:t>
      </w:r>
      <w:proofErr w:type="gramEnd"/>
      <w:r w:rsidRPr="007113EA">
        <w:rPr>
          <w:b/>
          <w:bCs/>
        </w:rPr>
        <w:t>) values? Why is this a problem for HashMap and HashSet?</w:t>
      </w:r>
    </w:p>
    <w:p w14:paraId="6B5DA82D" w14:textId="6C4AB411" w:rsidR="00D24873" w:rsidRPr="00610E7A" w:rsidRDefault="007113EA" w:rsidP="007113EA">
      <w:pPr>
        <w:rPr>
          <w:b/>
          <w:bCs/>
        </w:rPr>
      </w:pPr>
      <w:r w:rsidRPr="007113EA">
        <w:rPr>
          <w:b/>
          <w:bCs/>
        </w:rPr>
        <w:t>20. How would you choose an appropriate collection type for a Java full-stack application that needs fast searching, duplicate prevention, sorted data, and thread-safe access? Explain your approach with examples.</w:t>
      </w:r>
    </w:p>
    <w:p w14:paraId="39FB4C03" w14:textId="77777777" w:rsidR="007113EA" w:rsidRDefault="007113EA" w:rsidP="007B6823">
      <w:pPr>
        <w:pStyle w:val="Heading1"/>
      </w:pPr>
      <w:r>
        <w:t xml:space="preserve">MCQ Question </w:t>
      </w:r>
    </w:p>
    <w:p w14:paraId="34C80A6F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1. Which Java collection allows duplicate elements and maintains insertion order?</w:t>
      </w:r>
    </w:p>
    <w:p w14:paraId="79450955" w14:textId="77777777" w:rsidR="007113EA" w:rsidRDefault="007113EA" w:rsidP="007113EA">
      <w:r>
        <w:t>A. HashSet</w:t>
      </w:r>
    </w:p>
    <w:p w14:paraId="6883F4AB" w14:textId="77777777" w:rsidR="007113EA" w:rsidRDefault="007113EA" w:rsidP="007113EA">
      <w:r>
        <w:t xml:space="preserve">B. </w:t>
      </w:r>
      <w:proofErr w:type="spellStart"/>
      <w:r>
        <w:t>ArrayList</w:t>
      </w:r>
      <w:proofErr w:type="spellEnd"/>
    </w:p>
    <w:p w14:paraId="294E2874" w14:textId="77777777" w:rsidR="007113EA" w:rsidRDefault="007113EA" w:rsidP="007113EA">
      <w:r>
        <w:t xml:space="preserve">C. </w:t>
      </w:r>
      <w:proofErr w:type="spellStart"/>
      <w:r>
        <w:t>TreeSet</w:t>
      </w:r>
      <w:proofErr w:type="spellEnd"/>
    </w:p>
    <w:p w14:paraId="3672A5EF" w14:textId="77777777" w:rsidR="007113EA" w:rsidRDefault="007113EA" w:rsidP="007113EA">
      <w:r>
        <w:t>D. HashMap</w:t>
      </w:r>
    </w:p>
    <w:p w14:paraId="675499B7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2. Which collection does not allow duplicate elements?</w:t>
      </w:r>
    </w:p>
    <w:p w14:paraId="3399DDCB" w14:textId="77777777" w:rsidR="007113EA" w:rsidRDefault="007113EA" w:rsidP="007113EA">
      <w:r>
        <w:t xml:space="preserve">A. </w:t>
      </w:r>
      <w:proofErr w:type="spellStart"/>
      <w:r>
        <w:t>ArrayList</w:t>
      </w:r>
      <w:proofErr w:type="spellEnd"/>
    </w:p>
    <w:p w14:paraId="30DE8632" w14:textId="77777777" w:rsidR="007113EA" w:rsidRDefault="007113EA" w:rsidP="007113EA">
      <w:r>
        <w:t>B. LinkedList</w:t>
      </w:r>
    </w:p>
    <w:p w14:paraId="63CEF0A6" w14:textId="77777777" w:rsidR="007113EA" w:rsidRDefault="007113EA" w:rsidP="007113EA">
      <w:r>
        <w:t>C. HashSet</w:t>
      </w:r>
    </w:p>
    <w:p w14:paraId="14F2EAE5" w14:textId="77777777" w:rsidR="007113EA" w:rsidRDefault="007113EA" w:rsidP="007113EA">
      <w:r>
        <w:t>D. Vector</w:t>
      </w:r>
    </w:p>
    <w:p w14:paraId="462A1DD2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3. Which interface stores data in key-value pairs?</w:t>
      </w:r>
    </w:p>
    <w:p w14:paraId="58C6D7D4" w14:textId="77777777" w:rsidR="007113EA" w:rsidRDefault="007113EA" w:rsidP="007113EA">
      <w:r>
        <w:t>A. List</w:t>
      </w:r>
    </w:p>
    <w:p w14:paraId="5F52D859" w14:textId="77777777" w:rsidR="007113EA" w:rsidRDefault="007113EA" w:rsidP="007113EA">
      <w:r>
        <w:t>B. Set</w:t>
      </w:r>
    </w:p>
    <w:p w14:paraId="0842C399" w14:textId="77777777" w:rsidR="007113EA" w:rsidRDefault="007113EA" w:rsidP="007113EA">
      <w:r>
        <w:t>C. Queue</w:t>
      </w:r>
    </w:p>
    <w:p w14:paraId="04568254" w14:textId="77777777" w:rsidR="007113EA" w:rsidRDefault="007113EA" w:rsidP="007113EA">
      <w:r>
        <w:t>D. Map</w:t>
      </w:r>
    </w:p>
    <w:p w14:paraId="05D27768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4. Which collection maintains elements in sorted order by default?</w:t>
      </w:r>
    </w:p>
    <w:p w14:paraId="763B8EAB" w14:textId="77777777" w:rsidR="007113EA" w:rsidRDefault="007113EA" w:rsidP="007113EA">
      <w:r>
        <w:t>A. HashSet</w:t>
      </w:r>
    </w:p>
    <w:p w14:paraId="65DD37AC" w14:textId="77777777" w:rsidR="007113EA" w:rsidRDefault="007113EA" w:rsidP="007113EA">
      <w:r>
        <w:t xml:space="preserve">B. </w:t>
      </w:r>
      <w:proofErr w:type="spellStart"/>
      <w:r>
        <w:t>LinkedHashSet</w:t>
      </w:r>
      <w:proofErr w:type="spellEnd"/>
    </w:p>
    <w:p w14:paraId="72AD9D92" w14:textId="77777777" w:rsidR="007113EA" w:rsidRDefault="007113EA" w:rsidP="007113EA">
      <w:r>
        <w:t xml:space="preserve">C. </w:t>
      </w:r>
      <w:proofErr w:type="spellStart"/>
      <w:r>
        <w:t>TreeSet</w:t>
      </w:r>
      <w:proofErr w:type="spellEnd"/>
    </w:p>
    <w:p w14:paraId="0982CCF3" w14:textId="77777777" w:rsidR="007113EA" w:rsidRDefault="007113EA" w:rsidP="007113EA">
      <w:r>
        <w:t xml:space="preserve">D. </w:t>
      </w:r>
      <w:proofErr w:type="spellStart"/>
      <w:r>
        <w:t>ArrayList</w:t>
      </w:r>
      <w:proofErr w:type="spellEnd"/>
    </w:p>
    <w:p w14:paraId="79FD30C2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5. Which method is used to check whether a HashMap contains a specific key?</w:t>
      </w:r>
    </w:p>
    <w:p w14:paraId="0144824F" w14:textId="77777777" w:rsidR="007113EA" w:rsidRDefault="007113EA" w:rsidP="007113EA">
      <w:r>
        <w:t xml:space="preserve">A. </w:t>
      </w:r>
      <w:proofErr w:type="gramStart"/>
      <w:r>
        <w:t>contains(</w:t>
      </w:r>
      <w:proofErr w:type="gramEnd"/>
      <w:r>
        <w:t>)</w:t>
      </w:r>
    </w:p>
    <w:p w14:paraId="3C47BFAE" w14:textId="77777777" w:rsidR="007113EA" w:rsidRDefault="007113EA" w:rsidP="007113EA">
      <w:r>
        <w:t xml:space="preserve">B. </w:t>
      </w:r>
      <w:proofErr w:type="spellStart"/>
      <w:proofErr w:type="gramStart"/>
      <w:r>
        <w:t>containsKey</w:t>
      </w:r>
      <w:proofErr w:type="spellEnd"/>
      <w:r>
        <w:t>(</w:t>
      </w:r>
      <w:proofErr w:type="gramEnd"/>
      <w:r>
        <w:t>)</w:t>
      </w:r>
    </w:p>
    <w:p w14:paraId="27914BC8" w14:textId="77777777" w:rsidR="007113EA" w:rsidRDefault="007113EA" w:rsidP="007113EA">
      <w:r>
        <w:lastRenderedPageBreak/>
        <w:t xml:space="preserve">C. </w:t>
      </w:r>
      <w:proofErr w:type="spellStart"/>
      <w:proofErr w:type="gramStart"/>
      <w:r>
        <w:t>hasKey</w:t>
      </w:r>
      <w:proofErr w:type="spellEnd"/>
      <w:r>
        <w:t>(</w:t>
      </w:r>
      <w:proofErr w:type="gramEnd"/>
      <w:r>
        <w:t>)</w:t>
      </w:r>
    </w:p>
    <w:p w14:paraId="0C15073C" w14:textId="77777777" w:rsidR="007113EA" w:rsidRDefault="007113EA" w:rsidP="007113EA">
      <w:r>
        <w:t xml:space="preserve">D. </w:t>
      </w:r>
      <w:proofErr w:type="spellStart"/>
      <w:proofErr w:type="gramStart"/>
      <w:r>
        <w:t>searchKey</w:t>
      </w:r>
      <w:proofErr w:type="spellEnd"/>
      <w:r>
        <w:t>(</w:t>
      </w:r>
      <w:proofErr w:type="gramEnd"/>
      <w:r>
        <w:t>)</w:t>
      </w:r>
    </w:p>
    <w:p w14:paraId="1A7E50CE" w14:textId="77777777" w:rsidR="007113EA" w:rsidRDefault="007113EA" w:rsidP="007113EA"/>
    <w:p w14:paraId="655C6191" w14:textId="09C660DA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6. What happens when two unequal objects have the same </w:t>
      </w:r>
      <w:proofErr w:type="spellStart"/>
      <w:proofErr w:type="gramStart"/>
      <w:r w:rsidRPr="007113EA">
        <w:rPr>
          <w:b/>
          <w:bCs/>
        </w:rPr>
        <w:t>hashCode</w:t>
      </w:r>
      <w:proofErr w:type="spellEnd"/>
      <w:r w:rsidRPr="007113EA">
        <w:rPr>
          <w:b/>
          <w:bCs/>
        </w:rPr>
        <w:t>(</w:t>
      </w:r>
      <w:proofErr w:type="gramEnd"/>
      <w:r w:rsidRPr="007113EA">
        <w:rPr>
          <w:b/>
          <w:bCs/>
        </w:rPr>
        <w:t>) in a HashMap?</w:t>
      </w:r>
    </w:p>
    <w:p w14:paraId="2417DF4E" w14:textId="77777777" w:rsidR="007113EA" w:rsidRDefault="007113EA" w:rsidP="007113EA">
      <w:r>
        <w:t>A. The second object always replaces the first object.</w:t>
      </w:r>
    </w:p>
    <w:p w14:paraId="42DE6ED4" w14:textId="77777777" w:rsidR="007113EA" w:rsidRDefault="007113EA" w:rsidP="007113EA">
      <w:r>
        <w:t>B. The HashMap throws an exception.</w:t>
      </w:r>
    </w:p>
    <w:p w14:paraId="6A4E9D65" w14:textId="77777777" w:rsidR="007113EA" w:rsidRDefault="007113EA" w:rsidP="007113EA">
      <w:r>
        <w:t xml:space="preserve">C. Both entries can be stored, and </w:t>
      </w:r>
      <w:proofErr w:type="gramStart"/>
      <w:r>
        <w:t>equals(</w:t>
      </w:r>
      <w:proofErr w:type="gramEnd"/>
      <w:r>
        <w:t>) helps distinguish the keys.</w:t>
      </w:r>
    </w:p>
    <w:p w14:paraId="64F9187C" w14:textId="77777777" w:rsidR="007113EA" w:rsidRDefault="007113EA" w:rsidP="007113EA">
      <w:r>
        <w:t>D. The HashMap ignores both objects.</w:t>
      </w:r>
    </w:p>
    <w:p w14:paraId="432D435C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7. What is the average time complexity of retrieving a value from a HashMap using a key, assuming a good hash distribution?</w:t>
      </w:r>
    </w:p>
    <w:p w14:paraId="3A7DF2FE" w14:textId="77777777" w:rsidR="007113EA" w:rsidRDefault="007113EA" w:rsidP="007113EA">
      <w:r>
        <w:t xml:space="preserve">A. </w:t>
      </w:r>
      <w:proofErr w:type="gramStart"/>
      <w:r>
        <w:t>O(</w:t>
      </w:r>
      <w:proofErr w:type="gramEnd"/>
      <w:r>
        <w:t>1)</w:t>
      </w:r>
    </w:p>
    <w:p w14:paraId="0CDFDA8F" w14:textId="77777777" w:rsidR="007113EA" w:rsidRDefault="007113EA" w:rsidP="007113EA">
      <w:r>
        <w:t xml:space="preserve">B. </w:t>
      </w:r>
      <w:proofErr w:type="gramStart"/>
      <w:r>
        <w:t>O(</w:t>
      </w:r>
      <w:proofErr w:type="gramEnd"/>
      <w:r>
        <w:t>log n)</w:t>
      </w:r>
    </w:p>
    <w:p w14:paraId="02D06317" w14:textId="77777777" w:rsidR="007113EA" w:rsidRDefault="007113EA" w:rsidP="007113EA">
      <w:r>
        <w:t>C. O(n)</w:t>
      </w:r>
    </w:p>
    <w:p w14:paraId="0F76133E" w14:textId="77777777" w:rsidR="007113EA" w:rsidRDefault="007113EA" w:rsidP="007113EA">
      <w:r>
        <w:t xml:space="preserve">D. </w:t>
      </w:r>
      <w:proofErr w:type="gramStart"/>
      <w:r>
        <w:t>O(</w:t>
      </w:r>
      <w:proofErr w:type="gramEnd"/>
      <w:r>
        <w:t>n log n)</w:t>
      </w:r>
    </w:p>
    <w:p w14:paraId="3FCCF99B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8. Which statement about </w:t>
      </w:r>
      <w:proofErr w:type="spellStart"/>
      <w:r w:rsidRPr="007113EA">
        <w:rPr>
          <w:b/>
          <w:bCs/>
        </w:rPr>
        <w:t>ConcurrentHashMap</w:t>
      </w:r>
      <w:proofErr w:type="spellEnd"/>
      <w:r w:rsidRPr="007113EA">
        <w:rPr>
          <w:b/>
          <w:bCs/>
        </w:rPr>
        <w:t xml:space="preserve"> is correct?</w:t>
      </w:r>
    </w:p>
    <w:p w14:paraId="3590961C" w14:textId="77777777" w:rsidR="007113EA" w:rsidRDefault="007113EA" w:rsidP="007113EA">
      <w:r>
        <w:t>A. It allows multiple null keys.</w:t>
      </w:r>
    </w:p>
    <w:p w14:paraId="06DB921B" w14:textId="77777777" w:rsidR="007113EA" w:rsidRDefault="007113EA" w:rsidP="007113EA">
      <w:r>
        <w:t>B. It allows one null key and multiple null values.</w:t>
      </w:r>
    </w:p>
    <w:p w14:paraId="3080D8CC" w14:textId="77777777" w:rsidR="007113EA" w:rsidRDefault="007113EA" w:rsidP="007113EA">
      <w:r>
        <w:t>C. It does not allow null keys or null values.</w:t>
      </w:r>
    </w:p>
    <w:p w14:paraId="5A09CC6B" w14:textId="77777777" w:rsidR="007113EA" w:rsidRDefault="007113EA" w:rsidP="007113EA">
      <w:r>
        <w:t>D. It maintains all entries in sorted order.</w:t>
      </w:r>
    </w:p>
    <w:p w14:paraId="44F41B8F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 xml:space="preserve">9. What can happen if an object used as a HashMap key is modified in a way that changes its </w:t>
      </w:r>
      <w:proofErr w:type="spellStart"/>
      <w:proofErr w:type="gramStart"/>
      <w:r w:rsidRPr="007113EA">
        <w:rPr>
          <w:b/>
          <w:bCs/>
        </w:rPr>
        <w:t>hashCode</w:t>
      </w:r>
      <w:proofErr w:type="spellEnd"/>
      <w:r w:rsidRPr="007113EA">
        <w:rPr>
          <w:b/>
          <w:bCs/>
        </w:rPr>
        <w:t>(</w:t>
      </w:r>
      <w:proofErr w:type="gramEnd"/>
      <w:r w:rsidRPr="007113EA">
        <w:rPr>
          <w:b/>
          <w:bCs/>
        </w:rPr>
        <w:t>) after insertion?</w:t>
      </w:r>
    </w:p>
    <w:p w14:paraId="63D20BFF" w14:textId="77777777" w:rsidR="007113EA" w:rsidRDefault="007113EA" w:rsidP="007113EA">
      <w:r>
        <w:t>A. The HashMap automatically moves the entry to the correct bucket.</w:t>
      </w:r>
    </w:p>
    <w:p w14:paraId="0C2327AE" w14:textId="77777777" w:rsidR="007113EA" w:rsidRDefault="007113EA" w:rsidP="007113EA">
      <w:r>
        <w:t>B. The entry may become difficult to retrieve using that key.</w:t>
      </w:r>
    </w:p>
    <w:p w14:paraId="3BB60338" w14:textId="77777777" w:rsidR="007113EA" w:rsidRDefault="007113EA" w:rsidP="007113EA">
      <w:r>
        <w:t>C. The HashMap converts the key into an immutable object.</w:t>
      </w:r>
    </w:p>
    <w:p w14:paraId="50A66059" w14:textId="77777777" w:rsidR="007113EA" w:rsidRDefault="007113EA" w:rsidP="007113EA">
      <w:r>
        <w:t>D. The HashMap removes the entry automatically.</w:t>
      </w:r>
    </w:p>
    <w:p w14:paraId="19CB0A7B" w14:textId="77777777" w:rsidR="007113EA" w:rsidRPr="007113EA" w:rsidRDefault="007113EA" w:rsidP="007113EA">
      <w:pPr>
        <w:rPr>
          <w:b/>
          <w:bCs/>
        </w:rPr>
      </w:pPr>
      <w:r w:rsidRPr="007113EA">
        <w:rPr>
          <w:b/>
          <w:bCs/>
        </w:rPr>
        <w:t>10. Which collection is generally the best choice when keys must remain sorted and key-value pairs are required?</w:t>
      </w:r>
    </w:p>
    <w:p w14:paraId="1D5DC37D" w14:textId="77777777" w:rsidR="007113EA" w:rsidRDefault="007113EA" w:rsidP="007113EA">
      <w:r>
        <w:t>A. HashMap</w:t>
      </w:r>
    </w:p>
    <w:p w14:paraId="31214BBB" w14:textId="77777777" w:rsidR="007113EA" w:rsidRDefault="007113EA" w:rsidP="007113EA">
      <w:r>
        <w:lastRenderedPageBreak/>
        <w:t xml:space="preserve">B. </w:t>
      </w:r>
      <w:proofErr w:type="spellStart"/>
      <w:r>
        <w:t>LinkedHashMap</w:t>
      </w:r>
      <w:proofErr w:type="spellEnd"/>
    </w:p>
    <w:p w14:paraId="65631D0C" w14:textId="77777777" w:rsidR="007113EA" w:rsidRDefault="007113EA" w:rsidP="007113EA">
      <w:r>
        <w:t xml:space="preserve">C. </w:t>
      </w:r>
      <w:proofErr w:type="spellStart"/>
      <w:r>
        <w:t>TreeMap</w:t>
      </w:r>
      <w:proofErr w:type="spellEnd"/>
    </w:p>
    <w:p w14:paraId="2819D6C2" w14:textId="265E4694" w:rsidR="007113EA" w:rsidRPr="007113EA" w:rsidRDefault="007113EA" w:rsidP="007113EA">
      <w:r>
        <w:t xml:space="preserve">D. </w:t>
      </w:r>
      <w:proofErr w:type="spellStart"/>
      <w:r>
        <w:t>Hashtable</w:t>
      </w:r>
      <w:proofErr w:type="spellEnd"/>
    </w:p>
    <w:p w14:paraId="575A7E68" w14:textId="74FF1FE8" w:rsidR="007113EA" w:rsidRPr="007113EA" w:rsidRDefault="007B6823" w:rsidP="007113EA">
      <w:pPr>
        <w:pStyle w:val="Heading1"/>
      </w:pPr>
      <w:proofErr w:type="spellStart"/>
      <w:r>
        <w:t>Puzzles</w:t>
      </w:r>
      <w:proofErr w:type="spellEnd"/>
    </w:p>
    <w:p w14:paraId="1A57FC9F" w14:textId="4A639675" w:rsidR="007113EA" w:rsidRPr="007113EA" w:rsidRDefault="007113EA" w:rsidP="007113EA">
      <w:pPr>
        <w:pStyle w:val="Heading1"/>
        <w:numPr>
          <w:ilvl w:val="0"/>
          <w:numId w:val="10"/>
        </w:numPr>
        <w:rPr>
          <w:rFonts w:ascii="Calibri" w:eastAsiaTheme="minorEastAsia" w:hAnsi="Calibri" w:cstheme="minorBidi"/>
          <w:bCs w:val="0"/>
          <w:color w:val="auto"/>
          <w:sz w:val="22"/>
          <w:szCs w:val="22"/>
        </w:rPr>
      </w:pPr>
      <w:proofErr w:type="spellStart"/>
      <w:r w:rsidRPr="007113EA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>You</w:t>
      </w:r>
      <w:proofErr w:type="spellEnd"/>
      <w:r w:rsidRPr="007113EA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 xml:space="preserve"> have 5 bags. One contains only red balls, one only blue </w:t>
      </w:r>
      <w:proofErr w:type="gramStart"/>
      <w:r w:rsidRPr="007113EA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>balls</w:t>
      </w:r>
      <w:proofErr w:type="gramEnd"/>
      <w:r w:rsidRPr="007113EA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>, and the other three contain a mixture. All labels are wrong. You may draw one ball from one bag at a time. What is the minimum number of draws needed to correctly identify all bags?</w:t>
      </w:r>
    </w:p>
    <w:p w14:paraId="38345311" w14:textId="63D79416" w:rsidR="007113EA" w:rsidRPr="007113EA" w:rsidRDefault="007113EA" w:rsidP="007113EA">
      <w:pPr>
        <w:pStyle w:val="ListParagraph"/>
        <w:numPr>
          <w:ilvl w:val="0"/>
          <w:numId w:val="10"/>
        </w:numPr>
        <w:rPr>
          <w:b/>
        </w:rPr>
      </w:pPr>
      <w:r w:rsidRPr="007113EA">
        <w:rPr>
          <w:b/>
        </w:rPr>
        <w:t>Three doctors say that Robert is their brother. Robert says he has no brothers. How can both statements be true?</w:t>
      </w:r>
    </w:p>
    <w:p w14:paraId="2BE3F916" w14:textId="2C817C48" w:rsidR="007113EA" w:rsidRPr="007113EA" w:rsidRDefault="007113EA" w:rsidP="007113EA">
      <w:pPr>
        <w:pStyle w:val="ListParagraph"/>
        <w:numPr>
          <w:ilvl w:val="0"/>
          <w:numId w:val="10"/>
        </w:numPr>
        <w:rPr>
          <w:b/>
        </w:rPr>
      </w:pPr>
      <w:r w:rsidRPr="007113EA">
        <w:rPr>
          <w:b/>
        </w:rPr>
        <w:t xml:space="preserve">A man has to carry 3 </w:t>
      </w:r>
      <w:proofErr w:type="spellStart"/>
      <w:r w:rsidRPr="007113EA">
        <w:rPr>
          <w:b/>
        </w:rPr>
        <w:t>litres</w:t>
      </w:r>
      <w:proofErr w:type="spellEnd"/>
      <w:r w:rsidRPr="007113EA">
        <w:rPr>
          <w:b/>
        </w:rPr>
        <w:t xml:space="preserve"> of water using a 5-litre and a 2-litre container, but neither container has markings. How can he obtain exactly 3 </w:t>
      </w:r>
      <w:proofErr w:type="spellStart"/>
      <w:r w:rsidRPr="007113EA">
        <w:rPr>
          <w:b/>
        </w:rPr>
        <w:t>litres</w:t>
      </w:r>
      <w:proofErr w:type="spellEnd"/>
      <w:r w:rsidRPr="007113EA">
        <w:rPr>
          <w:b/>
        </w:rPr>
        <w:t>?</w:t>
      </w:r>
    </w:p>
    <w:p w14:paraId="03347B2F" w14:textId="170635A7" w:rsidR="007113EA" w:rsidRPr="007113EA" w:rsidRDefault="007113EA" w:rsidP="007113EA">
      <w:pPr>
        <w:pStyle w:val="ListParagraph"/>
        <w:numPr>
          <w:ilvl w:val="0"/>
          <w:numId w:val="10"/>
        </w:numPr>
        <w:rPr>
          <w:b/>
        </w:rPr>
      </w:pPr>
      <w:r w:rsidRPr="007113EA">
        <w:rPr>
          <w:b/>
        </w:rPr>
        <w:t>A person is born in 2000 and dies in 2000 at the age of 80. How is this possible?</w:t>
      </w:r>
    </w:p>
    <w:p w14:paraId="45B9C83C" w14:textId="7CDE3E0B" w:rsidR="007113EA" w:rsidRPr="007113EA" w:rsidRDefault="007113EA" w:rsidP="007113EA">
      <w:pPr>
        <w:pStyle w:val="ListParagraph"/>
        <w:numPr>
          <w:ilvl w:val="0"/>
          <w:numId w:val="10"/>
        </w:numPr>
        <w:rPr>
          <w:b/>
        </w:rPr>
      </w:pPr>
      <w:r w:rsidRPr="007113EA">
        <w:rPr>
          <w:b/>
        </w:rPr>
        <w:t xml:space="preserve">You have 10 identical-looking bags. One bag contains heavier coins; every normal coin </w:t>
      </w:r>
      <w:proofErr w:type="gramStart"/>
      <w:r w:rsidRPr="007113EA">
        <w:rPr>
          <w:b/>
        </w:rPr>
        <w:t>weighs</w:t>
      </w:r>
      <w:proofErr w:type="gramEnd"/>
      <w:r w:rsidRPr="007113EA">
        <w:rPr>
          <w:b/>
        </w:rPr>
        <w:t xml:space="preserve"> 10 g and every coin in the special bag weighs 11 g. You may use a digital scale only once. How can you identify the special bag?</w:t>
      </w:r>
    </w:p>
    <w:p w14:paraId="1AC4ADE9" w14:textId="75781203" w:rsidR="00823638" w:rsidRPr="00823638" w:rsidRDefault="007B6823" w:rsidP="00823638">
      <w:pPr>
        <w:pStyle w:val="Heading1"/>
      </w:pPr>
      <w:r>
        <w:t>Aptitude Questions</w:t>
      </w:r>
    </w:p>
    <w:p w14:paraId="19B7EFBF" w14:textId="77777777" w:rsidR="007113EA" w:rsidRPr="007113EA" w:rsidRDefault="007113EA" w:rsidP="007113EA">
      <w:pPr>
        <w:rPr>
          <w:b/>
        </w:rPr>
      </w:pPr>
      <w:r w:rsidRPr="007113EA">
        <w:rPr>
          <w:b/>
        </w:rPr>
        <w:t>1. The average of 9 numbers is 40. If the average of the first 5 is 36, what is the average of the remaining 4?</w:t>
      </w:r>
    </w:p>
    <w:p w14:paraId="40753FDD" w14:textId="77777777" w:rsidR="007113EA" w:rsidRPr="007113EA" w:rsidRDefault="007113EA" w:rsidP="007113EA">
      <w:pPr>
        <w:rPr>
          <w:bCs/>
        </w:rPr>
      </w:pPr>
      <w:r w:rsidRPr="007113EA">
        <w:rPr>
          <w:bCs/>
        </w:rPr>
        <w:t>A) 43        B) 44        C) 45        D) 46</w:t>
      </w:r>
    </w:p>
    <w:p w14:paraId="6D1FD414" w14:textId="77777777" w:rsidR="007113EA" w:rsidRPr="007113EA" w:rsidRDefault="007113EA" w:rsidP="007113EA">
      <w:pPr>
        <w:rPr>
          <w:b/>
        </w:rPr>
      </w:pPr>
      <w:r w:rsidRPr="007113EA">
        <w:rPr>
          <w:b/>
        </w:rPr>
        <w:t>2. A student's average in 5 tests is 72. What score in the 6th test will raise the average to 75?</w:t>
      </w:r>
    </w:p>
    <w:p w14:paraId="7917F873" w14:textId="77777777" w:rsidR="007113EA" w:rsidRPr="007113EA" w:rsidRDefault="007113EA" w:rsidP="007113EA">
      <w:pPr>
        <w:rPr>
          <w:bCs/>
        </w:rPr>
      </w:pPr>
      <w:r w:rsidRPr="007113EA">
        <w:rPr>
          <w:bCs/>
        </w:rPr>
        <w:t>A) 88        B) 89        C) 90        D) 92</w:t>
      </w:r>
    </w:p>
    <w:p w14:paraId="27A35747" w14:textId="77777777" w:rsidR="007113EA" w:rsidRPr="007113EA" w:rsidRDefault="007113EA" w:rsidP="007113EA">
      <w:pPr>
        <w:rPr>
          <w:b/>
        </w:rPr>
      </w:pPr>
      <w:r w:rsidRPr="007113EA">
        <w:rPr>
          <w:b/>
        </w:rPr>
        <w:t>3. The average of 6 consecutive odd numbers is 36. What is the difference between the largest and smallest?</w:t>
      </w:r>
    </w:p>
    <w:p w14:paraId="4058103E" w14:textId="77777777" w:rsidR="007113EA" w:rsidRPr="007113EA" w:rsidRDefault="007113EA" w:rsidP="007113EA">
      <w:pPr>
        <w:rPr>
          <w:bCs/>
        </w:rPr>
      </w:pPr>
      <w:r w:rsidRPr="007113EA">
        <w:rPr>
          <w:bCs/>
        </w:rPr>
        <w:t>A) 8        B) 10        C) 12        D) 14</w:t>
      </w:r>
    </w:p>
    <w:p w14:paraId="0D73DF03" w14:textId="77777777" w:rsidR="007113EA" w:rsidRPr="007113EA" w:rsidRDefault="007113EA" w:rsidP="007113EA">
      <w:pPr>
        <w:rPr>
          <w:b/>
        </w:rPr>
      </w:pPr>
      <w:r w:rsidRPr="007113EA">
        <w:rPr>
          <w:b/>
        </w:rPr>
        <w:t>4. A does 3/5 of a job in 12 days. At the same rate, how many more days are required for the remaining work?</w:t>
      </w:r>
    </w:p>
    <w:p w14:paraId="313F2A51" w14:textId="77777777" w:rsidR="007113EA" w:rsidRPr="007113EA" w:rsidRDefault="007113EA" w:rsidP="007113EA">
      <w:pPr>
        <w:rPr>
          <w:bCs/>
        </w:rPr>
      </w:pPr>
      <w:r w:rsidRPr="007113EA">
        <w:rPr>
          <w:bCs/>
        </w:rPr>
        <w:t>A) 6        B) 8        C) 10        D) 12</w:t>
      </w:r>
    </w:p>
    <w:p w14:paraId="5F47300E" w14:textId="77777777" w:rsidR="007113EA" w:rsidRPr="007113EA" w:rsidRDefault="007113EA" w:rsidP="007113EA">
      <w:pPr>
        <w:rPr>
          <w:b/>
        </w:rPr>
      </w:pPr>
      <w:r w:rsidRPr="007113EA">
        <w:rPr>
          <w:b/>
        </w:rPr>
        <w:t xml:space="preserve">5. A can complete a task in 30 days. B is twice as efficient as A. C is 50% as efficient as B. How long will all three </w:t>
      </w:r>
      <w:proofErr w:type="gramStart"/>
      <w:r w:rsidRPr="007113EA">
        <w:rPr>
          <w:b/>
        </w:rPr>
        <w:t>take</w:t>
      </w:r>
      <w:proofErr w:type="gramEnd"/>
      <w:r w:rsidRPr="007113EA">
        <w:rPr>
          <w:b/>
        </w:rPr>
        <w:t xml:space="preserve"> together?</w:t>
      </w:r>
    </w:p>
    <w:p w14:paraId="490B5FA1" w14:textId="77777777" w:rsidR="007113EA" w:rsidRPr="007113EA" w:rsidRDefault="007113EA" w:rsidP="007113EA">
      <w:pPr>
        <w:rPr>
          <w:bCs/>
        </w:rPr>
      </w:pPr>
      <w:r w:rsidRPr="007113EA">
        <w:rPr>
          <w:bCs/>
        </w:rPr>
        <w:t>A) 6 days        B) 7.5 days        C) 10 days        D) 12 days</w:t>
      </w:r>
    </w:p>
    <w:p w14:paraId="54607575" w14:textId="77777777" w:rsidR="007113EA" w:rsidRPr="007113EA" w:rsidRDefault="007113EA" w:rsidP="007113EA">
      <w:pPr>
        <w:rPr>
          <w:b/>
        </w:rPr>
      </w:pPr>
      <w:r w:rsidRPr="007113EA">
        <w:rPr>
          <w:b/>
        </w:rPr>
        <w:t>6. A and B finish a job in 10 days, B and C in 12 days, and C and A in 15 days. How many days will A, B and C together take?</w:t>
      </w:r>
    </w:p>
    <w:p w14:paraId="1386FEC5" w14:textId="77777777" w:rsidR="007113EA" w:rsidRPr="007113EA" w:rsidRDefault="007113EA" w:rsidP="007113EA">
      <w:pPr>
        <w:rPr>
          <w:bCs/>
        </w:rPr>
      </w:pPr>
      <w:r w:rsidRPr="007113EA">
        <w:rPr>
          <w:bCs/>
        </w:rPr>
        <w:t>A) 6        B) 8        C) 10        D) 12</w:t>
      </w:r>
    </w:p>
    <w:p w14:paraId="3CE8894F" w14:textId="77777777" w:rsidR="007113EA" w:rsidRPr="007113EA" w:rsidRDefault="007113EA" w:rsidP="007113EA">
      <w:pPr>
        <w:rPr>
          <w:b/>
        </w:rPr>
      </w:pPr>
      <w:r w:rsidRPr="007113EA">
        <w:rPr>
          <w:b/>
        </w:rPr>
        <w:lastRenderedPageBreak/>
        <w:t>7. A train covers 540 km in 9 hours. If it stops for 1 hour during the journey, what is its average running speed?</w:t>
      </w:r>
    </w:p>
    <w:p w14:paraId="3FE868F3" w14:textId="77777777" w:rsidR="007113EA" w:rsidRPr="007113EA" w:rsidRDefault="007113EA" w:rsidP="007113EA">
      <w:pPr>
        <w:rPr>
          <w:bCs/>
        </w:rPr>
      </w:pPr>
      <w:r w:rsidRPr="007113EA">
        <w:rPr>
          <w:bCs/>
        </w:rPr>
        <w:t>A) 54 km/h        B) 60 km/h        C) 64 km/h        D) 67.5 km/h</w:t>
      </w:r>
    </w:p>
    <w:p w14:paraId="520F1688" w14:textId="77777777" w:rsidR="007113EA" w:rsidRPr="007113EA" w:rsidRDefault="007113EA" w:rsidP="007113EA">
      <w:pPr>
        <w:rPr>
          <w:b/>
        </w:rPr>
      </w:pPr>
      <w:r w:rsidRPr="007113EA">
        <w:rPr>
          <w:b/>
        </w:rPr>
        <w:t>8. A train crosses a 200 m bridge in 20 seconds and a pole in 12 seconds. What is the train's length?</w:t>
      </w:r>
    </w:p>
    <w:p w14:paraId="27E03A99" w14:textId="77777777" w:rsidR="007113EA" w:rsidRPr="007113EA" w:rsidRDefault="007113EA" w:rsidP="007113EA">
      <w:pPr>
        <w:rPr>
          <w:bCs/>
        </w:rPr>
      </w:pPr>
      <w:r w:rsidRPr="007113EA">
        <w:rPr>
          <w:bCs/>
        </w:rPr>
        <w:t>A) 250 m        B) 300 m        C) 320 m        D) 360 m</w:t>
      </w:r>
    </w:p>
    <w:p w14:paraId="6034B53B" w14:textId="77777777" w:rsidR="007113EA" w:rsidRPr="007113EA" w:rsidRDefault="007113EA" w:rsidP="007113EA">
      <w:pPr>
        <w:rPr>
          <w:b/>
        </w:rPr>
      </w:pPr>
      <w:r w:rsidRPr="007113EA">
        <w:rPr>
          <w:b/>
        </w:rPr>
        <w:t>9. A boat covers 36 km downstream in 2 hours and the same distance upstream in 3 hours. What is the speed of the stream?</w:t>
      </w:r>
    </w:p>
    <w:p w14:paraId="6119745E" w14:textId="77777777" w:rsidR="007113EA" w:rsidRPr="007113EA" w:rsidRDefault="007113EA" w:rsidP="007113EA">
      <w:pPr>
        <w:rPr>
          <w:bCs/>
        </w:rPr>
      </w:pPr>
      <w:r w:rsidRPr="007113EA">
        <w:rPr>
          <w:bCs/>
        </w:rPr>
        <w:t>A) 1 km/h        B) 2 km/h        C) 3 km/h        D) 4 km/h</w:t>
      </w:r>
    </w:p>
    <w:p w14:paraId="2892357B" w14:textId="77777777" w:rsidR="007113EA" w:rsidRPr="007113EA" w:rsidRDefault="007113EA" w:rsidP="007113EA">
      <w:pPr>
        <w:rPr>
          <w:b/>
        </w:rPr>
      </w:pPr>
      <w:r w:rsidRPr="007113EA">
        <w:rPr>
          <w:b/>
        </w:rPr>
        <w:t>10. How many ways can 6 people sit around a circular table?</w:t>
      </w:r>
    </w:p>
    <w:p w14:paraId="0C1A88C7" w14:textId="77777777" w:rsidR="007113EA" w:rsidRPr="007113EA" w:rsidRDefault="007113EA" w:rsidP="007113EA">
      <w:pPr>
        <w:rPr>
          <w:bCs/>
        </w:rPr>
      </w:pPr>
      <w:r w:rsidRPr="007113EA">
        <w:rPr>
          <w:bCs/>
        </w:rPr>
        <w:t>A) 60        B) 120        C) 240        D) 720</w:t>
      </w:r>
    </w:p>
    <w:p w14:paraId="54CCCDDD" w14:textId="77777777" w:rsidR="007B6823" w:rsidRPr="00823638" w:rsidRDefault="007B6823">
      <w:pPr>
        <w:rPr>
          <w:bCs/>
        </w:rPr>
      </w:pPr>
    </w:p>
    <w:sectPr w:rsidR="007B6823" w:rsidRPr="008236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C3CDE" w14:textId="77777777" w:rsidR="0096475B" w:rsidRDefault="0096475B">
      <w:pPr>
        <w:spacing w:after="0" w:line="240" w:lineRule="auto"/>
      </w:pPr>
      <w:r>
        <w:separator/>
      </w:r>
    </w:p>
  </w:endnote>
  <w:endnote w:type="continuationSeparator" w:id="0">
    <w:p w14:paraId="0A0733ED" w14:textId="77777777" w:rsidR="0096475B" w:rsidRDefault="00964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9405E" w14:textId="77777777" w:rsidR="0096475B" w:rsidRDefault="0096475B">
      <w:pPr>
        <w:spacing w:after="0" w:line="240" w:lineRule="auto"/>
      </w:pPr>
      <w:r>
        <w:separator/>
      </w:r>
    </w:p>
  </w:footnote>
  <w:footnote w:type="continuationSeparator" w:id="0">
    <w:p w14:paraId="65BD08A2" w14:textId="77777777" w:rsidR="0096475B" w:rsidRDefault="009647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F6A8A"/>
    <w:multiLevelType w:val="hybridMultilevel"/>
    <w:tmpl w:val="36A60B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200429">
    <w:abstractNumId w:val="8"/>
  </w:num>
  <w:num w:numId="2" w16cid:durableId="1745487066">
    <w:abstractNumId w:val="6"/>
  </w:num>
  <w:num w:numId="3" w16cid:durableId="1974090636">
    <w:abstractNumId w:val="5"/>
  </w:num>
  <w:num w:numId="4" w16cid:durableId="254286159">
    <w:abstractNumId w:val="4"/>
  </w:num>
  <w:num w:numId="5" w16cid:durableId="271398919">
    <w:abstractNumId w:val="7"/>
  </w:num>
  <w:num w:numId="6" w16cid:durableId="1750270759">
    <w:abstractNumId w:val="3"/>
  </w:num>
  <w:num w:numId="7" w16cid:durableId="72629378">
    <w:abstractNumId w:val="2"/>
  </w:num>
  <w:num w:numId="8" w16cid:durableId="2046367432">
    <w:abstractNumId w:val="1"/>
  </w:num>
  <w:num w:numId="9" w16cid:durableId="1433159429">
    <w:abstractNumId w:val="0"/>
  </w:num>
  <w:num w:numId="10" w16cid:durableId="20195735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130"/>
    <w:rsid w:val="0029639D"/>
    <w:rsid w:val="00326F90"/>
    <w:rsid w:val="003E6E43"/>
    <w:rsid w:val="00402E09"/>
    <w:rsid w:val="00572EFC"/>
    <w:rsid w:val="00610E7A"/>
    <w:rsid w:val="0066039F"/>
    <w:rsid w:val="007113EA"/>
    <w:rsid w:val="00794843"/>
    <w:rsid w:val="007B6823"/>
    <w:rsid w:val="00823638"/>
    <w:rsid w:val="0096475B"/>
    <w:rsid w:val="009E12EA"/>
    <w:rsid w:val="00AA1D8D"/>
    <w:rsid w:val="00B47730"/>
    <w:rsid w:val="00B9486E"/>
    <w:rsid w:val="00C11F34"/>
    <w:rsid w:val="00C66488"/>
    <w:rsid w:val="00CB0664"/>
    <w:rsid w:val="00CB70A7"/>
    <w:rsid w:val="00D24873"/>
    <w:rsid w:val="00D774D1"/>
    <w:rsid w:val="00D94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AAE3E"/>
  <w14:defaultImageDpi w14:val="300"/>
  <w15:docId w15:val="{3FC5722A-A8E9-4743-980D-AF5066FC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Ishanya Deogade</cp:lastModifiedBy>
  <cp:revision>8</cp:revision>
  <cp:lastPrinted>2026-10-10T04:47:00Z</cp:lastPrinted>
  <dcterms:created xsi:type="dcterms:W3CDTF">2013-12-23T23:15:00Z</dcterms:created>
  <dcterms:modified xsi:type="dcterms:W3CDTF">2026-10-13T05:51:00Z</dcterms:modified>
  <cp:category/>
</cp:coreProperties>
</file>