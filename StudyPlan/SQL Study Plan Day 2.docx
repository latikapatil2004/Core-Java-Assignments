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317A9D" w14:textId="7E4B3AB6" w:rsidR="007B6823" w:rsidRDefault="007314FD" w:rsidP="007B6823">
      <w:pPr>
        <w:pStyle w:val="Heading1"/>
        <w:jc w:val="center"/>
        <w:rPr>
          <w:color w:val="000000" w:themeColor="text1"/>
          <w:sz w:val="40"/>
          <w:szCs w:val="40"/>
        </w:rPr>
      </w:pPr>
      <w:r>
        <w:rPr>
          <w:color w:val="000000" w:themeColor="text1"/>
          <w:sz w:val="40"/>
          <w:szCs w:val="40"/>
        </w:rPr>
        <w:t>SQL</w:t>
      </w:r>
      <w:r w:rsidR="007B6823" w:rsidRPr="00A642E7">
        <w:rPr>
          <w:color w:val="000000" w:themeColor="text1"/>
          <w:sz w:val="40"/>
          <w:szCs w:val="40"/>
        </w:rPr>
        <w:t xml:space="preserve"> Study Plan Day </w:t>
      </w:r>
      <w:r>
        <w:rPr>
          <w:color w:val="000000" w:themeColor="text1"/>
          <w:sz w:val="40"/>
          <w:szCs w:val="40"/>
        </w:rPr>
        <w:t>2</w:t>
      </w:r>
    </w:p>
    <w:p w14:paraId="732152DA" w14:textId="77777777" w:rsidR="007B6823" w:rsidRDefault="007B6823" w:rsidP="007B6823"/>
    <w:p w14:paraId="744FC301" w14:textId="6C6ED044" w:rsidR="00CD24AC" w:rsidRDefault="007314FD" w:rsidP="00CD24AC">
      <w:pPr>
        <w:pStyle w:val="Heading1"/>
      </w:pPr>
      <w:r>
        <w:t>Programming</w:t>
      </w:r>
      <w:r w:rsidR="007B6823">
        <w:t xml:space="preserve"> Questions</w:t>
      </w:r>
    </w:p>
    <w:p w14:paraId="275E7105" w14:textId="7238A82D" w:rsidR="00CD24AC" w:rsidRDefault="00CD24AC" w:rsidP="007314FD"/>
    <w:tbl>
      <w:tblPr>
        <w:tblStyle w:val="TableGrid"/>
        <w:tblW w:w="0" w:type="auto"/>
        <w:jc w:val="center"/>
        <w:tblLayout w:type="fixed"/>
        <w:tblLook w:val="04A0" w:firstRow="1" w:lastRow="0" w:firstColumn="1" w:lastColumn="0" w:noHBand="0" w:noVBand="1"/>
      </w:tblPr>
      <w:tblGrid>
        <w:gridCol w:w="1080"/>
        <w:gridCol w:w="1512"/>
        <w:gridCol w:w="2520"/>
        <w:gridCol w:w="1224"/>
        <w:gridCol w:w="1008"/>
        <w:gridCol w:w="1080"/>
        <w:gridCol w:w="1224"/>
        <w:gridCol w:w="1440"/>
      </w:tblGrid>
      <w:tr w:rsidR="007314FD" w14:paraId="180BBF17" w14:textId="77777777" w:rsidTr="00496B6A">
        <w:trPr>
          <w:jc w:val="center"/>
        </w:trPr>
        <w:tc>
          <w:tcPr>
            <w:tcW w:w="1080" w:type="dxa"/>
            <w:vAlign w:val="center"/>
          </w:tcPr>
          <w:p w14:paraId="0DFFD7DA" w14:textId="77777777" w:rsidR="007314FD" w:rsidRDefault="007314FD" w:rsidP="00496B6A">
            <w:pPr>
              <w:jc w:val="center"/>
            </w:pPr>
            <w:r>
              <w:rPr>
                <w:b/>
                <w:sz w:val="16"/>
              </w:rPr>
              <w:t>employee_id</w:t>
            </w:r>
          </w:p>
        </w:tc>
        <w:tc>
          <w:tcPr>
            <w:tcW w:w="1512" w:type="dxa"/>
            <w:vAlign w:val="center"/>
          </w:tcPr>
          <w:p w14:paraId="2B0876FA" w14:textId="77777777" w:rsidR="007314FD" w:rsidRDefault="007314FD" w:rsidP="00496B6A">
            <w:pPr>
              <w:jc w:val="center"/>
            </w:pPr>
            <w:r>
              <w:rPr>
                <w:b/>
                <w:sz w:val="16"/>
              </w:rPr>
              <w:t>employee_name</w:t>
            </w:r>
          </w:p>
        </w:tc>
        <w:tc>
          <w:tcPr>
            <w:tcW w:w="2520" w:type="dxa"/>
            <w:vAlign w:val="center"/>
          </w:tcPr>
          <w:p w14:paraId="7EC911CF" w14:textId="77777777" w:rsidR="007314FD" w:rsidRDefault="007314FD" w:rsidP="00496B6A">
            <w:pPr>
              <w:jc w:val="center"/>
            </w:pPr>
            <w:r>
              <w:rPr>
                <w:b/>
                <w:sz w:val="16"/>
              </w:rPr>
              <w:t>email</w:t>
            </w:r>
          </w:p>
        </w:tc>
        <w:tc>
          <w:tcPr>
            <w:tcW w:w="1224" w:type="dxa"/>
            <w:vAlign w:val="center"/>
          </w:tcPr>
          <w:p w14:paraId="02BD2CDC" w14:textId="77777777" w:rsidR="007314FD" w:rsidRDefault="007314FD" w:rsidP="00496B6A">
            <w:pPr>
              <w:jc w:val="center"/>
            </w:pPr>
            <w:r>
              <w:rPr>
                <w:b/>
                <w:sz w:val="16"/>
              </w:rPr>
              <w:t>department_id</w:t>
            </w:r>
          </w:p>
        </w:tc>
        <w:tc>
          <w:tcPr>
            <w:tcW w:w="1008" w:type="dxa"/>
            <w:vAlign w:val="center"/>
          </w:tcPr>
          <w:p w14:paraId="2E6EB4BC" w14:textId="77777777" w:rsidR="007314FD" w:rsidRDefault="007314FD" w:rsidP="00496B6A">
            <w:pPr>
              <w:jc w:val="center"/>
            </w:pPr>
            <w:r>
              <w:rPr>
                <w:b/>
                <w:sz w:val="16"/>
              </w:rPr>
              <w:t>salary</w:t>
            </w:r>
          </w:p>
        </w:tc>
        <w:tc>
          <w:tcPr>
            <w:tcW w:w="1080" w:type="dxa"/>
            <w:vAlign w:val="center"/>
          </w:tcPr>
          <w:p w14:paraId="68186EB5" w14:textId="77777777" w:rsidR="007314FD" w:rsidRDefault="007314FD" w:rsidP="00496B6A">
            <w:pPr>
              <w:jc w:val="center"/>
            </w:pPr>
            <w:r>
              <w:rPr>
                <w:b/>
                <w:sz w:val="16"/>
              </w:rPr>
              <w:t>manager_id</w:t>
            </w:r>
          </w:p>
        </w:tc>
        <w:tc>
          <w:tcPr>
            <w:tcW w:w="1224" w:type="dxa"/>
            <w:vAlign w:val="center"/>
          </w:tcPr>
          <w:p w14:paraId="0C5C0181" w14:textId="77777777" w:rsidR="007314FD" w:rsidRDefault="007314FD" w:rsidP="00496B6A">
            <w:pPr>
              <w:jc w:val="center"/>
            </w:pPr>
            <w:r>
              <w:rPr>
                <w:b/>
                <w:sz w:val="16"/>
              </w:rPr>
              <w:t>status</w:t>
            </w:r>
          </w:p>
        </w:tc>
        <w:tc>
          <w:tcPr>
            <w:tcW w:w="1440" w:type="dxa"/>
            <w:vAlign w:val="center"/>
          </w:tcPr>
          <w:p w14:paraId="40B26CFB" w14:textId="77777777" w:rsidR="007314FD" w:rsidRDefault="007314FD" w:rsidP="00496B6A">
            <w:pPr>
              <w:jc w:val="center"/>
            </w:pPr>
            <w:r>
              <w:rPr>
                <w:b/>
                <w:sz w:val="16"/>
              </w:rPr>
              <w:t>created_at</w:t>
            </w:r>
          </w:p>
        </w:tc>
      </w:tr>
      <w:tr w:rsidR="007314FD" w14:paraId="13AABAEE" w14:textId="77777777" w:rsidTr="00496B6A">
        <w:trPr>
          <w:jc w:val="center"/>
        </w:trPr>
        <w:tc>
          <w:tcPr>
            <w:tcW w:w="1080" w:type="dxa"/>
            <w:vAlign w:val="center"/>
          </w:tcPr>
          <w:p w14:paraId="15AE8A08" w14:textId="77777777" w:rsidR="007314FD" w:rsidRDefault="007314FD" w:rsidP="00496B6A">
            <w:pPr>
              <w:jc w:val="center"/>
            </w:pPr>
            <w:r>
              <w:rPr>
                <w:sz w:val="16"/>
              </w:rPr>
              <w:t>101</w:t>
            </w:r>
          </w:p>
        </w:tc>
        <w:tc>
          <w:tcPr>
            <w:tcW w:w="1512" w:type="dxa"/>
            <w:vAlign w:val="center"/>
          </w:tcPr>
          <w:p w14:paraId="63F222FB" w14:textId="77777777" w:rsidR="007314FD" w:rsidRDefault="007314FD" w:rsidP="00496B6A">
            <w:pPr>
              <w:jc w:val="center"/>
            </w:pPr>
            <w:r>
              <w:rPr>
                <w:sz w:val="16"/>
              </w:rPr>
              <w:t>Amit</w:t>
            </w:r>
          </w:p>
        </w:tc>
        <w:tc>
          <w:tcPr>
            <w:tcW w:w="2520" w:type="dxa"/>
            <w:vAlign w:val="center"/>
          </w:tcPr>
          <w:p w14:paraId="5B34DB5D" w14:textId="77777777" w:rsidR="007314FD" w:rsidRDefault="007314FD" w:rsidP="00496B6A">
            <w:pPr>
              <w:jc w:val="center"/>
            </w:pPr>
            <w:r>
              <w:rPr>
                <w:sz w:val="16"/>
              </w:rPr>
              <w:t>amit@example.com</w:t>
            </w:r>
          </w:p>
        </w:tc>
        <w:tc>
          <w:tcPr>
            <w:tcW w:w="1224" w:type="dxa"/>
            <w:vAlign w:val="center"/>
          </w:tcPr>
          <w:p w14:paraId="15D05302" w14:textId="77777777" w:rsidR="007314FD" w:rsidRDefault="007314FD" w:rsidP="00496B6A">
            <w:pPr>
              <w:jc w:val="center"/>
            </w:pPr>
            <w:r>
              <w:rPr>
                <w:sz w:val="16"/>
              </w:rPr>
              <w:t>1</w:t>
            </w:r>
          </w:p>
        </w:tc>
        <w:tc>
          <w:tcPr>
            <w:tcW w:w="1008" w:type="dxa"/>
            <w:vAlign w:val="center"/>
          </w:tcPr>
          <w:p w14:paraId="740D2D7E" w14:textId="77777777" w:rsidR="007314FD" w:rsidRDefault="007314FD" w:rsidP="00496B6A">
            <w:pPr>
              <w:jc w:val="center"/>
            </w:pPr>
            <w:r>
              <w:rPr>
                <w:sz w:val="16"/>
              </w:rPr>
              <w:t>80000</w:t>
            </w:r>
          </w:p>
        </w:tc>
        <w:tc>
          <w:tcPr>
            <w:tcW w:w="1080" w:type="dxa"/>
            <w:vAlign w:val="center"/>
          </w:tcPr>
          <w:p w14:paraId="38973CB3" w14:textId="77777777" w:rsidR="007314FD" w:rsidRDefault="007314FD" w:rsidP="00496B6A">
            <w:pPr>
              <w:jc w:val="center"/>
            </w:pPr>
            <w:r>
              <w:rPr>
                <w:sz w:val="16"/>
              </w:rPr>
              <w:t>NULL</w:t>
            </w:r>
          </w:p>
        </w:tc>
        <w:tc>
          <w:tcPr>
            <w:tcW w:w="1224" w:type="dxa"/>
            <w:vAlign w:val="center"/>
          </w:tcPr>
          <w:p w14:paraId="1D0077AC" w14:textId="77777777" w:rsidR="007314FD" w:rsidRDefault="007314FD" w:rsidP="00496B6A">
            <w:pPr>
              <w:jc w:val="center"/>
            </w:pPr>
            <w:r>
              <w:rPr>
                <w:sz w:val="16"/>
              </w:rPr>
              <w:t>ACTIVE</w:t>
            </w:r>
          </w:p>
        </w:tc>
        <w:tc>
          <w:tcPr>
            <w:tcW w:w="1440" w:type="dxa"/>
            <w:vAlign w:val="center"/>
          </w:tcPr>
          <w:p w14:paraId="35FBB064" w14:textId="77777777" w:rsidR="007314FD" w:rsidRDefault="007314FD" w:rsidP="00496B6A">
            <w:pPr>
              <w:jc w:val="center"/>
            </w:pPr>
            <w:r>
              <w:rPr>
                <w:sz w:val="16"/>
              </w:rPr>
              <w:t>2024-01-10</w:t>
            </w:r>
          </w:p>
        </w:tc>
      </w:tr>
      <w:tr w:rsidR="007314FD" w14:paraId="7346562C" w14:textId="77777777" w:rsidTr="00496B6A">
        <w:trPr>
          <w:jc w:val="center"/>
        </w:trPr>
        <w:tc>
          <w:tcPr>
            <w:tcW w:w="1080" w:type="dxa"/>
            <w:vAlign w:val="center"/>
          </w:tcPr>
          <w:p w14:paraId="17D204B2" w14:textId="77777777" w:rsidR="007314FD" w:rsidRDefault="007314FD" w:rsidP="00496B6A">
            <w:pPr>
              <w:jc w:val="center"/>
            </w:pPr>
            <w:r>
              <w:rPr>
                <w:sz w:val="16"/>
              </w:rPr>
              <w:t>102</w:t>
            </w:r>
          </w:p>
        </w:tc>
        <w:tc>
          <w:tcPr>
            <w:tcW w:w="1512" w:type="dxa"/>
            <w:vAlign w:val="center"/>
          </w:tcPr>
          <w:p w14:paraId="6F0AD809" w14:textId="77777777" w:rsidR="007314FD" w:rsidRDefault="007314FD" w:rsidP="00496B6A">
            <w:pPr>
              <w:jc w:val="center"/>
            </w:pPr>
            <w:r>
              <w:rPr>
                <w:sz w:val="16"/>
              </w:rPr>
              <w:t>Neha</w:t>
            </w:r>
          </w:p>
        </w:tc>
        <w:tc>
          <w:tcPr>
            <w:tcW w:w="2520" w:type="dxa"/>
            <w:vAlign w:val="center"/>
          </w:tcPr>
          <w:p w14:paraId="0E0EB407" w14:textId="77777777" w:rsidR="007314FD" w:rsidRDefault="007314FD" w:rsidP="00496B6A">
            <w:pPr>
              <w:jc w:val="center"/>
            </w:pPr>
            <w:r>
              <w:rPr>
                <w:sz w:val="16"/>
              </w:rPr>
              <w:t>neha@example.com</w:t>
            </w:r>
          </w:p>
        </w:tc>
        <w:tc>
          <w:tcPr>
            <w:tcW w:w="1224" w:type="dxa"/>
            <w:vAlign w:val="center"/>
          </w:tcPr>
          <w:p w14:paraId="651D339A" w14:textId="77777777" w:rsidR="007314FD" w:rsidRDefault="007314FD" w:rsidP="00496B6A">
            <w:pPr>
              <w:jc w:val="center"/>
            </w:pPr>
            <w:r>
              <w:rPr>
                <w:sz w:val="16"/>
              </w:rPr>
              <w:t>1</w:t>
            </w:r>
          </w:p>
        </w:tc>
        <w:tc>
          <w:tcPr>
            <w:tcW w:w="1008" w:type="dxa"/>
            <w:vAlign w:val="center"/>
          </w:tcPr>
          <w:p w14:paraId="2C518A97" w14:textId="77777777" w:rsidR="007314FD" w:rsidRDefault="007314FD" w:rsidP="00496B6A">
            <w:pPr>
              <w:jc w:val="center"/>
            </w:pPr>
            <w:r>
              <w:rPr>
                <w:sz w:val="16"/>
              </w:rPr>
              <w:t>90000</w:t>
            </w:r>
          </w:p>
        </w:tc>
        <w:tc>
          <w:tcPr>
            <w:tcW w:w="1080" w:type="dxa"/>
            <w:vAlign w:val="center"/>
          </w:tcPr>
          <w:p w14:paraId="4F3E8F0F" w14:textId="77777777" w:rsidR="007314FD" w:rsidRDefault="007314FD" w:rsidP="00496B6A">
            <w:pPr>
              <w:jc w:val="center"/>
            </w:pPr>
            <w:r>
              <w:rPr>
                <w:sz w:val="16"/>
              </w:rPr>
              <w:t>101</w:t>
            </w:r>
          </w:p>
        </w:tc>
        <w:tc>
          <w:tcPr>
            <w:tcW w:w="1224" w:type="dxa"/>
            <w:vAlign w:val="center"/>
          </w:tcPr>
          <w:p w14:paraId="2E0301E0" w14:textId="77777777" w:rsidR="007314FD" w:rsidRDefault="007314FD" w:rsidP="00496B6A">
            <w:pPr>
              <w:jc w:val="center"/>
            </w:pPr>
            <w:r>
              <w:rPr>
                <w:sz w:val="16"/>
              </w:rPr>
              <w:t>ACTIVE</w:t>
            </w:r>
          </w:p>
        </w:tc>
        <w:tc>
          <w:tcPr>
            <w:tcW w:w="1440" w:type="dxa"/>
            <w:vAlign w:val="center"/>
          </w:tcPr>
          <w:p w14:paraId="446BB688" w14:textId="77777777" w:rsidR="007314FD" w:rsidRDefault="007314FD" w:rsidP="00496B6A">
            <w:pPr>
              <w:jc w:val="center"/>
            </w:pPr>
            <w:r>
              <w:rPr>
                <w:sz w:val="16"/>
              </w:rPr>
              <w:t>2024-02-15</w:t>
            </w:r>
          </w:p>
        </w:tc>
      </w:tr>
      <w:tr w:rsidR="007314FD" w14:paraId="58C140EE" w14:textId="77777777" w:rsidTr="00496B6A">
        <w:trPr>
          <w:jc w:val="center"/>
        </w:trPr>
        <w:tc>
          <w:tcPr>
            <w:tcW w:w="1080" w:type="dxa"/>
            <w:vAlign w:val="center"/>
          </w:tcPr>
          <w:p w14:paraId="6C64BCDC" w14:textId="77777777" w:rsidR="007314FD" w:rsidRDefault="007314FD" w:rsidP="00496B6A">
            <w:pPr>
              <w:jc w:val="center"/>
            </w:pPr>
            <w:r>
              <w:rPr>
                <w:sz w:val="16"/>
              </w:rPr>
              <w:t>103</w:t>
            </w:r>
          </w:p>
        </w:tc>
        <w:tc>
          <w:tcPr>
            <w:tcW w:w="1512" w:type="dxa"/>
            <w:vAlign w:val="center"/>
          </w:tcPr>
          <w:p w14:paraId="6FAE2CE5" w14:textId="77777777" w:rsidR="007314FD" w:rsidRDefault="007314FD" w:rsidP="00496B6A">
            <w:pPr>
              <w:jc w:val="center"/>
            </w:pPr>
            <w:r>
              <w:rPr>
                <w:sz w:val="16"/>
              </w:rPr>
              <w:t>Rahul</w:t>
            </w:r>
          </w:p>
        </w:tc>
        <w:tc>
          <w:tcPr>
            <w:tcW w:w="2520" w:type="dxa"/>
            <w:vAlign w:val="center"/>
          </w:tcPr>
          <w:p w14:paraId="07FD3977" w14:textId="77777777" w:rsidR="007314FD" w:rsidRDefault="007314FD" w:rsidP="00496B6A">
            <w:pPr>
              <w:jc w:val="center"/>
            </w:pPr>
            <w:r>
              <w:rPr>
                <w:sz w:val="16"/>
              </w:rPr>
              <w:t>rahul@example.com</w:t>
            </w:r>
          </w:p>
        </w:tc>
        <w:tc>
          <w:tcPr>
            <w:tcW w:w="1224" w:type="dxa"/>
            <w:vAlign w:val="center"/>
          </w:tcPr>
          <w:p w14:paraId="18924FD7" w14:textId="77777777" w:rsidR="007314FD" w:rsidRDefault="007314FD" w:rsidP="00496B6A">
            <w:pPr>
              <w:jc w:val="center"/>
            </w:pPr>
            <w:r>
              <w:rPr>
                <w:sz w:val="16"/>
              </w:rPr>
              <w:t>2</w:t>
            </w:r>
          </w:p>
        </w:tc>
        <w:tc>
          <w:tcPr>
            <w:tcW w:w="1008" w:type="dxa"/>
            <w:vAlign w:val="center"/>
          </w:tcPr>
          <w:p w14:paraId="400DBB21" w14:textId="77777777" w:rsidR="007314FD" w:rsidRDefault="007314FD" w:rsidP="00496B6A">
            <w:pPr>
              <w:jc w:val="center"/>
            </w:pPr>
            <w:r>
              <w:rPr>
                <w:sz w:val="16"/>
              </w:rPr>
              <w:t>60000</w:t>
            </w:r>
          </w:p>
        </w:tc>
        <w:tc>
          <w:tcPr>
            <w:tcW w:w="1080" w:type="dxa"/>
            <w:vAlign w:val="center"/>
          </w:tcPr>
          <w:p w14:paraId="69D0BA86" w14:textId="77777777" w:rsidR="007314FD" w:rsidRDefault="007314FD" w:rsidP="00496B6A">
            <w:pPr>
              <w:jc w:val="center"/>
            </w:pPr>
            <w:r>
              <w:rPr>
                <w:sz w:val="16"/>
              </w:rPr>
              <w:t>NULL</w:t>
            </w:r>
          </w:p>
        </w:tc>
        <w:tc>
          <w:tcPr>
            <w:tcW w:w="1224" w:type="dxa"/>
            <w:vAlign w:val="center"/>
          </w:tcPr>
          <w:p w14:paraId="0790A935" w14:textId="77777777" w:rsidR="007314FD" w:rsidRDefault="007314FD" w:rsidP="00496B6A">
            <w:pPr>
              <w:jc w:val="center"/>
            </w:pPr>
            <w:r>
              <w:rPr>
                <w:sz w:val="16"/>
              </w:rPr>
              <w:t>ACTIVE</w:t>
            </w:r>
          </w:p>
        </w:tc>
        <w:tc>
          <w:tcPr>
            <w:tcW w:w="1440" w:type="dxa"/>
            <w:vAlign w:val="center"/>
          </w:tcPr>
          <w:p w14:paraId="53B819C3" w14:textId="77777777" w:rsidR="007314FD" w:rsidRDefault="007314FD" w:rsidP="00496B6A">
            <w:pPr>
              <w:jc w:val="center"/>
            </w:pPr>
            <w:r>
              <w:rPr>
                <w:sz w:val="16"/>
              </w:rPr>
              <w:t>2024-03-20</w:t>
            </w:r>
          </w:p>
        </w:tc>
      </w:tr>
      <w:tr w:rsidR="007314FD" w14:paraId="1D5030DA" w14:textId="77777777" w:rsidTr="00496B6A">
        <w:trPr>
          <w:jc w:val="center"/>
        </w:trPr>
        <w:tc>
          <w:tcPr>
            <w:tcW w:w="1080" w:type="dxa"/>
            <w:vAlign w:val="center"/>
          </w:tcPr>
          <w:p w14:paraId="08E4C44E" w14:textId="77777777" w:rsidR="007314FD" w:rsidRDefault="007314FD" w:rsidP="00496B6A">
            <w:pPr>
              <w:jc w:val="center"/>
            </w:pPr>
            <w:r>
              <w:rPr>
                <w:sz w:val="16"/>
              </w:rPr>
              <w:t>104</w:t>
            </w:r>
          </w:p>
        </w:tc>
        <w:tc>
          <w:tcPr>
            <w:tcW w:w="1512" w:type="dxa"/>
            <w:vAlign w:val="center"/>
          </w:tcPr>
          <w:p w14:paraId="4B4B8FA5" w14:textId="77777777" w:rsidR="007314FD" w:rsidRDefault="007314FD" w:rsidP="00496B6A">
            <w:pPr>
              <w:jc w:val="center"/>
            </w:pPr>
            <w:r>
              <w:rPr>
                <w:sz w:val="16"/>
              </w:rPr>
              <w:t>Priya</w:t>
            </w:r>
          </w:p>
        </w:tc>
        <w:tc>
          <w:tcPr>
            <w:tcW w:w="2520" w:type="dxa"/>
            <w:vAlign w:val="center"/>
          </w:tcPr>
          <w:p w14:paraId="2CD28655" w14:textId="77777777" w:rsidR="007314FD" w:rsidRDefault="007314FD" w:rsidP="00496B6A">
            <w:pPr>
              <w:jc w:val="center"/>
            </w:pPr>
            <w:r>
              <w:rPr>
                <w:sz w:val="16"/>
              </w:rPr>
              <w:t>priya@example.com</w:t>
            </w:r>
          </w:p>
        </w:tc>
        <w:tc>
          <w:tcPr>
            <w:tcW w:w="1224" w:type="dxa"/>
            <w:vAlign w:val="center"/>
          </w:tcPr>
          <w:p w14:paraId="2378391B" w14:textId="77777777" w:rsidR="007314FD" w:rsidRDefault="007314FD" w:rsidP="00496B6A">
            <w:pPr>
              <w:jc w:val="center"/>
            </w:pPr>
            <w:r>
              <w:rPr>
                <w:sz w:val="16"/>
              </w:rPr>
              <w:t>3</w:t>
            </w:r>
          </w:p>
        </w:tc>
        <w:tc>
          <w:tcPr>
            <w:tcW w:w="1008" w:type="dxa"/>
            <w:vAlign w:val="center"/>
          </w:tcPr>
          <w:p w14:paraId="56338C8F" w14:textId="77777777" w:rsidR="007314FD" w:rsidRDefault="007314FD" w:rsidP="00496B6A">
            <w:pPr>
              <w:jc w:val="center"/>
            </w:pPr>
            <w:r>
              <w:rPr>
                <w:sz w:val="16"/>
              </w:rPr>
              <w:t>75000</w:t>
            </w:r>
          </w:p>
        </w:tc>
        <w:tc>
          <w:tcPr>
            <w:tcW w:w="1080" w:type="dxa"/>
            <w:vAlign w:val="center"/>
          </w:tcPr>
          <w:p w14:paraId="12A43C4B" w14:textId="77777777" w:rsidR="007314FD" w:rsidRDefault="007314FD" w:rsidP="00496B6A">
            <w:pPr>
              <w:jc w:val="center"/>
            </w:pPr>
            <w:r>
              <w:rPr>
                <w:sz w:val="16"/>
              </w:rPr>
              <w:t>103</w:t>
            </w:r>
          </w:p>
        </w:tc>
        <w:tc>
          <w:tcPr>
            <w:tcW w:w="1224" w:type="dxa"/>
            <w:vAlign w:val="center"/>
          </w:tcPr>
          <w:p w14:paraId="41A9C3C4" w14:textId="77777777" w:rsidR="007314FD" w:rsidRDefault="007314FD" w:rsidP="00496B6A">
            <w:pPr>
              <w:jc w:val="center"/>
            </w:pPr>
            <w:r>
              <w:rPr>
                <w:sz w:val="16"/>
              </w:rPr>
              <w:t>INACTIVE</w:t>
            </w:r>
          </w:p>
        </w:tc>
        <w:tc>
          <w:tcPr>
            <w:tcW w:w="1440" w:type="dxa"/>
            <w:vAlign w:val="center"/>
          </w:tcPr>
          <w:p w14:paraId="28C80AB9" w14:textId="77777777" w:rsidR="007314FD" w:rsidRDefault="007314FD" w:rsidP="00496B6A">
            <w:pPr>
              <w:jc w:val="center"/>
            </w:pPr>
            <w:r>
              <w:rPr>
                <w:sz w:val="16"/>
              </w:rPr>
              <w:t>2023-11-05</w:t>
            </w:r>
          </w:p>
        </w:tc>
      </w:tr>
      <w:tr w:rsidR="007314FD" w14:paraId="0236A0EB" w14:textId="77777777" w:rsidTr="00496B6A">
        <w:trPr>
          <w:jc w:val="center"/>
        </w:trPr>
        <w:tc>
          <w:tcPr>
            <w:tcW w:w="1080" w:type="dxa"/>
            <w:vAlign w:val="center"/>
          </w:tcPr>
          <w:p w14:paraId="286EE646" w14:textId="77777777" w:rsidR="007314FD" w:rsidRDefault="007314FD" w:rsidP="00496B6A">
            <w:pPr>
              <w:jc w:val="center"/>
            </w:pPr>
            <w:r>
              <w:rPr>
                <w:sz w:val="16"/>
              </w:rPr>
              <w:t>105</w:t>
            </w:r>
          </w:p>
        </w:tc>
        <w:tc>
          <w:tcPr>
            <w:tcW w:w="1512" w:type="dxa"/>
            <w:vAlign w:val="center"/>
          </w:tcPr>
          <w:p w14:paraId="4184E56B" w14:textId="77777777" w:rsidR="007314FD" w:rsidRDefault="007314FD" w:rsidP="00496B6A">
            <w:pPr>
              <w:jc w:val="center"/>
            </w:pPr>
            <w:r>
              <w:rPr>
                <w:sz w:val="16"/>
              </w:rPr>
              <w:t>Karan</w:t>
            </w:r>
          </w:p>
        </w:tc>
        <w:tc>
          <w:tcPr>
            <w:tcW w:w="2520" w:type="dxa"/>
            <w:vAlign w:val="center"/>
          </w:tcPr>
          <w:p w14:paraId="2262197B" w14:textId="77777777" w:rsidR="007314FD" w:rsidRDefault="007314FD" w:rsidP="00496B6A">
            <w:pPr>
              <w:jc w:val="center"/>
            </w:pPr>
            <w:r>
              <w:rPr>
                <w:sz w:val="16"/>
              </w:rPr>
              <w:t>karan@example.com</w:t>
            </w:r>
          </w:p>
        </w:tc>
        <w:tc>
          <w:tcPr>
            <w:tcW w:w="1224" w:type="dxa"/>
            <w:vAlign w:val="center"/>
          </w:tcPr>
          <w:p w14:paraId="287854D5" w14:textId="77777777" w:rsidR="007314FD" w:rsidRDefault="007314FD" w:rsidP="00496B6A">
            <w:pPr>
              <w:jc w:val="center"/>
            </w:pPr>
            <w:r>
              <w:rPr>
                <w:sz w:val="16"/>
              </w:rPr>
              <w:t>1</w:t>
            </w:r>
          </w:p>
        </w:tc>
        <w:tc>
          <w:tcPr>
            <w:tcW w:w="1008" w:type="dxa"/>
            <w:vAlign w:val="center"/>
          </w:tcPr>
          <w:p w14:paraId="2B5B3E5B" w14:textId="77777777" w:rsidR="007314FD" w:rsidRDefault="007314FD" w:rsidP="00496B6A">
            <w:pPr>
              <w:jc w:val="center"/>
            </w:pPr>
            <w:r>
              <w:rPr>
                <w:sz w:val="16"/>
              </w:rPr>
              <w:t>90000</w:t>
            </w:r>
          </w:p>
        </w:tc>
        <w:tc>
          <w:tcPr>
            <w:tcW w:w="1080" w:type="dxa"/>
            <w:vAlign w:val="center"/>
          </w:tcPr>
          <w:p w14:paraId="6673EDC4" w14:textId="77777777" w:rsidR="007314FD" w:rsidRDefault="007314FD" w:rsidP="00496B6A">
            <w:pPr>
              <w:jc w:val="center"/>
            </w:pPr>
            <w:r>
              <w:rPr>
                <w:sz w:val="16"/>
              </w:rPr>
              <w:t>101</w:t>
            </w:r>
          </w:p>
        </w:tc>
        <w:tc>
          <w:tcPr>
            <w:tcW w:w="1224" w:type="dxa"/>
            <w:vAlign w:val="center"/>
          </w:tcPr>
          <w:p w14:paraId="087567B3" w14:textId="77777777" w:rsidR="007314FD" w:rsidRDefault="007314FD" w:rsidP="00496B6A">
            <w:pPr>
              <w:jc w:val="center"/>
            </w:pPr>
            <w:r>
              <w:rPr>
                <w:sz w:val="16"/>
              </w:rPr>
              <w:t>ACTIVE</w:t>
            </w:r>
          </w:p>
        </w:tc>
        <w:tc>
          <w:tcPr>
            <w:tcW w:w="1440" w:type="dxa"/>
            <w:vAlign w:val="center"/>
          </w:tcPr>
          <w:p w14:paraId="1B17FC4C" w14:textId="77777777" w:rsidR="007314FD" w:rsidRDefault="007314FD" w:rsidP="00496B6A">
            <w:pPr>
              <w:jc w:val="center"/>
            </w:pPr>
            <w:r>
              <w:rPr>
                <w:sz w:val="16"/>
              </w:rPr>
              <w:t>2024-04-12</w:t>
            </w:r>
          </w:p>
        </w:tc>
      </w:tr>
      <w:tr w:rsidR="007314FD" w14:paraId="640DA2BB" w14:textId="77777777" w:rsidTr="00496B6A">
        <w:trPr>
          <w:jc w:val="center"/>
        </w:trPr>
        <w:tc>
          <w:tcPr>
            <w:tcW w:w="1080" w:type="dxa"/>
            <w:vAlign w:val="center"/>
          </w:tcPr>
          <w:p w14:paraId="04C7F86B" w14:textId="77777777" w:rsidR="007314FD" w:rsidRDefault="007314FD" w:rsidP="00496B6A">
            <w:pPr>
              <w:jc w:val="center"/>
            </w:pPr>
            <w:r>
              <w:rPr>
                <w:sz w:val="16"/>
              </w:rPr>
              <w:t>106</w:t>
            </w:r>
          </w:p>
        </w:tc>
        <w:tc>
          <w:tcPr>
            <w:tcW w:w="1512" w:type="dxa"/>
            <w:vAlign w:val="center"/>
          </w:tcPr>
          <w:p w14:paraId="0691D853" w14:textId="77777777" w:rsidR="007314FD" w:rsidRDefault="007314FD" w:rsidP="00496B6A">
            <w:pPr>
              <w:jc w:val="center"/>
            </w:pPr>
            <w:r>
              <w:rPr>
                <w:sz w:val="16"/>
              </w:rPr>
              <w:t>Sneha</w:t>
            </w:r>
          </w:p>
        </w:tc>
        <w:tc>
          <w:tcPr>
            <w:tcW w:w="2520" w:type="dxa"/>
            <w:vAlign w:val="center"/>
          </w:tcPr>
          <w:p w14:paraId="24249C25" w14:textId="77777777" w:rsidR="007314FD" w:rsidRDefault="007314FD" w:rsidP="00496B6A">
            <w:pPr>
              <w:jc w:val="center"/>
            </w:pPr>
            <w:r>
              <w:rPr>
                <w:sz w:val="16"/>
              </w:rPr>
              <w:t>sneha@example.com</w:t>
            </w:r>
          </w:p>
        </w:tc>
        <w:tc>
          <w:tcPr>
            <w:tcW w:w="1224" w:type="dxa"/>
            <w:vAlign w:val="center"/>
          </w:tcPr>
          <w:p w14:paraId="2B870446" w14:textId="77777777" w:rsidR="007314FD" w:rsidRDefault="007314FD" w:rsidP="00496B6A">
            <w:pPr>
              <w:jc w:val="center"/>
            </w:pPr>
            <w:r>
              <w:rPr>
                <w:sz w:val="16"/>
              </w:rPr>
              <w:t>4</w:t>
            </w:r>
          </w:p>
        </w:tc>
        <w:tc>
          <w:tcPr>
            <w:tcW w:w="1008" w:type="dxa"/>
            <w:vAlign w:val="center"/>
          </w:tcPr>
          <w:p w14:paraId="75BBB34A" w14:textId="77777777" w:rsidR="007314FD" w:rsidRDefault="007314FD" w:rsidP="00496B6A">
            <w:pPr>
              <w:jc w:val="center"/>
            </w:pPr>
            <w:r>
              <w:rPr>
                <w:sz w:val="16"/>
              </w:rPr>
              <w:t>50000</w:t>
            </w:r>
          </w:p>
        </w:tc>
        <w:tc>
          <w:tcPr>
            <w:tcW w:w="1080" w:type="dxa"/>
            <w:vAlign w:val="center"/>
          </w:tcPr>
          <w:p w14:paraId="3CDA1120" w14:textId="77777777" w:rsidR="007314FD" w:rsidRDefault="007314FD" w:rsidP="00496B6A">
            <w:pPr>
              <w:jc w:val="center"/>
            </w:pPr>
            <w:r>
              <w:rPr>
                <w:sz w:val="16"/>
              </w:rPr>
              <w:t>102</w:t>
            </w:r>
          </w:p>
        </w:tc>
        <w:tc>
          <w:tcPr>
            <w:tcW w:w="1224" w:type="dxa"/>
            <w:vAlign w:val="center"/>
          </w:tcPr>
          <w:p w14:paraId="14CFBA31" w14:textId="77777777" w:rsidR="007314FD" w:rsidRDefault="007314FD" w:rsidP="00496B6A">
            <w:pPr>
              <w:jc w:val="center"/>
            </w:pPr>
            <w:r>
              <w:rPr>
                <w:sz w:val="16"/>
              </w:rPr>
              <w:t>ACTIVE</w:t>
            </w:r>
          </w:p>
        </w:tc>
        <w:tc>
          <w:tcPr>
            <w:tcW w:w="1440" w:type="dxa"/>
            <w:vAlign w:val="center"/>
          </w:tcPr>
          <w:p w14:paraId="00269ACF" w14:textId="77777777" w:rsidR="007314FD" w:rsidRDefault="007314FD" w:rsidP="00496B6A">
            <w:pPr>
              <w:jc w:val="center"/>
            </w:pPr>
            <w:r>
              <w:rPr>
                <w:sz w:val="16"/>
              </w:rPr>
              <w:t>2023-08-18</w:t>
            </w:r>
          </w:p>
        </w:tc>
      </w:tr>
      <w:tr w:rsidR="007314FD" w14:paraId="70242A25" w14:textId="77777777" w:rsidTr="00496B6A">
        <w:trPr>
          <w:jc w:val="center"/>
        </w:trPr>
        <w:tc>
          <w:tcPr>
            <w:tcW w:w="1080" w:type="dxa"/>
            <w:vAlign w:val="center"/>
          </w:tcPr>
          <w:p w14:paraId="7A28CE3A" w14:textId="77777777" w:rsidR="007314FD" w:rsidRDefault="007314FD" w:rsidP="00496B6A">
            <w:pPr>
              <w:jc w:val="center"/>
            </w:pPr>
            <w:r>
              <w:rPr>
                <w:sz w:val="16"/>
              </w:rPr>
              <w:t>107</w:t>
            </w:r>
          </w:p>
        </w:tc>
        <w:tc>
          <w:tcPr>
            <w:tcW w:w="1512" w:type="dxa"/>
            <w:vAlign w:val="center"/>
          </w:tcPr>
          <w:p w14:paraId="0A7C7DAF" w14:textId="77777777" w:rsidR="007314FD" w:rsidRDefault="007314FD" w:rsidP="00496B6A">
            <w:pPr>
              <w:jc w:val="center"/>
            </w:pPr>
            <w:r>
              <w:rPr>
                <w:sz w:val="16"/>
              </w:rPr>
              <w:t>Arjun</w:t>
            </w:r>
          </w:p>
        </w:tc>
        <w:tc>
          <w:tcPr>
            <w:tcW w:w="2520" w:type="dxa"/>
            <w:vAlign w:val="center"/>
          </w:tcPr>
          <w:p w14:paraId="64EE6ABA" w14:textId="77777777" w:rsidR="007314FD" w:rsidRDefault="007314FD" w:rsidP="00496B6A">
            <w:pPr>
              <w:jc w:val="center"/>
            </w:pPr>
            <w:r>
              <w:rPr>
                <w:sz w:val="16"/>
              </w:rPr>
              <w:t>arjun@example.com</w:t>
            </w:r>
          </w:p>
        </w:tc>
        <w:tc>
          <w:tcPr>
            <w:tcW w:w="1224" w:type="dxa"/>
            <w:vAlign w:val="center"/>
          </w:tcPr>
          <w:p w14:paraId="29815EB4" w14:textId="77777777" w:rsidR="007314FD" w:rsidRDefault="007314FD" w:rsidP="00496B6A">
            <w:pPr>
              <w:jc w:val="center"/>
            </w:pPr>
            <w:r>
              <w:rPr>
                <w:sz w:val="16"/>
              </w:rPr>
              <w:t>2</w:t>
            </w:r>
          </w:p>
        </w:tc>
        <w:tc>
          <w:tcPr>
            <w:tcW w:w="1008" w:type="dxa"/>
            <w:vAlign w:val="center"/>
          </w:tcPr>
          <w:p w14:paraId="631ADFE7" w14:textId="77777777" w:rsidR="007314FD" w:rsidRDefault="007314FD" w:rsidP="00496B6A">
            <w:pPr>
              <w:jc w:val="center"/>
            </w:pPr>
            <w:r>
              <w:rPr>
                <w:sz w:val="16"/>
              </w:rPr>
              <w:t>60000</w:t>
            </w:r>
          </w:p>
        </w:tc>
        <w:tc>
          <w:tcPr>
            <w:tcW w:w="1080" w:type="dxa"/>
            <w:vAlign w:val="center"/>
          </w:tcPr>
          <w:p w14:paraId="190C89D2" w14:textId="77777777" w:rsidR="007314FD" w:rsidRDefault="007314FD" w:rsidP="00496B6A">
            <w:pPr>
              <w:jc w:val="center"/>
            </w:pPr>
            <w:r>
              <w:rPr>
                <w:sz w:val="16"/>
              </w:rPr>
              <w:t>103</w:t>
            </w:r>
          </w:p>
        </w:tc>
        <w:tc>
          <w:tcPr>
            <w:tcW w:w="1224" w:type="dxa"/>
            <w:vAlign w:val="center"/>
          </w:tcPr>
          <w:p w14:paraId="110FFC28" w14:textId="77777777" w:rsidR="007314FD" w:rsidRDefault="007314FD" w:rsidP="00496B6A">
            <w:pPr>
              <w:jc w:val="center"/>
            </w:pPr>
            <w:r>
              <w:rPr>
                <w:sz w:val="16"/>
              </w:rPr>
              <w:t>ACTIVE</w:t>
            </w:r>
          </w:p>
        </w:tc>
        <w:tc>
          <w:tcPr>
            <w:tcW w:w="1440" w:type="dxa"/>
            <w:vAlign w:val="center"/>
          </w:tcPr>
          <w:p w14:paraId="2D494D38" w14:textId="77777777" w:rsidR="007314FD" w:rsidRDefault="007314FD" w:rsidP="00496B6A">
            <w:pPr>
              <w:jc w:val="center"/>
            </w:pPr>
            <w:r>
              <w:rPr>
                <w:sz w:val="16"/>
              </w:rPr>
              <w:t>2024-05-01</w:t>
            </w:r>
          </w:p>
        </w:tc>
      </w:tr>
      <w:tr w:rsidR="007314FD" w14:paraId="4DE35030" w14:textId="77777777" w:rsidTr="00496B6A">
        <w:trPr>
          <w:jc w:val="center"/>
        </w:trPr>
        <w:tc>
          <w:tcPr>
            <w:tcW w:w="1080" w:type="dxa"/>
            <w:vAlign w:val="center"/>
          </w:tcPr>
          <w:p w14:paraId="3671AE40" w14:textId="77777777" w:rsidR="007314FD" w:rsidRDefault="007314FD" w:rsidP="00496B6A">
            <w:pPr>
              <w:jc w:val="center"/>
            </w:pPr>
            <w:r>
              <w:rPr>
                <w:sz w:val="16"/>
              </w:rPr>
              <w:t>108</w:t>
            </w:r>
          </w:p>
        </w:tc>
        <w:tc>
          <w:tcPr>
            <w:tcW w:w="1512" w:type="dxa"/>
            <w:vAlign w:val="center"/>
          </w:tcPr>
          <w:p w14:paraId="42369ACD" w14:textId="77777777" w:rsidR="007314FD" w:rsidRDefault="007314FD" w:rsidP="00496B6A">
            <w:pPr>
              <w:jc w:val="center"/>
            </w:pPr>
            <w:r>
              <w:rPr>
                <w:sz w:val="16"/>
              </w:rPr>
              <w:t>Pooja</w:t>
            </w:r>
          </w:p>
        </w:tc>
        <w:tc>
          <w:tcPr>
            <w:tcW w:w="2520" w:type="dxa"/>
            <w:vAlign w:val="center"/>
          </w:tcPr>
          <w:p w14:paraId="43DD843D" w14:textId="77777777" w:rsidR="007314FD" w:rsidRDefault="007314FD" w:rsidP="00496B6A">
            <w:pPr>
              <w:jc w:val="center"/>
            </w:pPr>
            <w:r>
              <w:rPr>
                <w:sz w:val="16"/>
              </w:rPr>
              <w:t>pooja@example.com</w:t>
            </w:r>
          </w:p>
        </w:tc>
        <w:tc>
          <w:tcPr>
            <w:tcW w:w="1224" w:type="dxa"/>
            <w:vAlign w:val="center"/>
          </w:tcPr>
          <w:p w14:paraId="2426E2DE" w14:textId="77777777" w:rsidR="007314FD" w:rsidRDefault="007314FD" w:rsidP="00496B6A">
            <w:pPr>
              <w:jc w:val="center"/>
            </w:pPr>
            <w:r>
              <w:rPr>
                <w:sz w:val="16"/>
              </w:rPr>
              <w:t>3</w:t>
            </w:r>
          </w:p>
        </w:tc>
        <w:tc>
          <w:tcPr>
            <w:tcW w:w="1008" w:type="dxa"/>
            <w:vAlign w:val="center"/>
          </w:tcPr>
          <w:p w14:paraId="02DA15CD" w14:textId="77777777" w:rsidR="007314FD" w:rsidRDefault="007314FD" w:rsidP="00496B6A">
            <w:pPr>
              <w:jc w:val="center"/>
            </w:pPr>
            <w:r>
              <w:rPr>
                <w:sz w:val="16"/>
              </w:rPr>
              <w:t>85000</w:t>
            </w:r>
          </w:p>
        </w:tc>
        <w:tc>
          <w:tcPr>
            <w:tcW w:w="1080" w:type="dxa"/>
            <w:vAlign w:val="center"/>
          </w:tcPr>
          <w:p w14:paraId="038300F7" w14:textId="77777777" w:rsidR="007314FD" w:rsidRDefault="007314FD" w:rsidP="00496B6A">
            <w:pPr>
              <w:jc w:val="center"/>
            </w:pPr>
            <w:r>
              <w:rPr>
                <w:sz w:val="16"/>
              </w:rPr>
              <w:t>104</w:t>
            </w:r>
          </w:p>
        </w:tc>
        <w:tc>
          <w:tcPr>
            <w:tcW w:w="1224" w:type="dxa"/>
            <w:vAlign w:val="center"/>
          </w:tcPr>
          <w:p w14:paraId="53C8ACA5" w14:textId="77777777" w:rsidR="007314FD" w:rsidRDefault="007314FD" w:rsidP="00496B6A">
            <w:pPr>
              <w:jc w:val="center"/>
            </w:pPr>
            <w:r>
              <w:rPr>
                <w:sz w:val="16"/>
              </w:rPr>
              <w:t>ACTIVE</w:t>
            </w:r>
          </w:p>
        </w:tc>
        <w:tc>
          <w:tcPr>
            <w:tcW w:w="1440" w:type="dxa"/>
            <w:vAlign w:val="center"/>
          </w:tcPr>
          <w:p w14:paraId="54940727" w14:textId="77777777" w:rsidR="007314FD" w:rsidRDefault="007314FD" w:rsidP="00496B6A">
            <w:pPr>
              <w:jc w:val="center"/>
            </w:pPr>
            <w:r>
              <w:rPr>
                <w:sz w:val="16"/>
              </w:rPr>
              <w:t>2022-12-25</w:t>
            </w:r>
          </w:p>
        </w:tc>
      </w:tr>
      <w:tr w:rsidR="007314FD" w14:paraId="50AEC85B" w14:textId="77777777" w:rsidTr="00496B6A">
        <w:trPr>
          <w:jc w:val="center"/>
        </w:trPr>
        <w:tc>
          <w:tcPr>
            <w:tcW w:w="1080" w:type="dxa"/>
            <w:vAlign w:val="center"/>
          </w:tcPr>
          <w:p w14:paraId="2488264B" w14:textId="77777777" w:rsidR="007314FD" w:rsidRDefault="007314FD" w:rsidP="00496B6A">
            <w:pPr>
              <w:jc w:val="center"/>
            </w:pPr>
            <w:r>
              <w:rPr>
                <w:sz w:val="16"/>
              </w:rPr>
              <w:t>109</w:t>
            </w:r>
          </w:p>
        </w:tc>
        <w:tc>
          <w:tcPr>
            <w:tcW w:w="1512" w:type="dxa"/>
            <w:vAlign w:val="center"/>
          </w:tcPr>
          <w:p w14:paraId="1631D175" w14:textId="77777777" w:rsidR="007314FD" w:rsidRDefault="007314FD" w:rsidP="00496B6A">
            <w:pPr>
              <w:jc w:val="center"/>
            </w:pPr>
            <w:r>
              <w:rPr>
                <w:sz w:val="16"/>
              </w:rPr>
              <w:t>Meera</w:t>
            </w:r>
          </w:p>
        </w:tc>
        <w:tc>
          <w:tcPr>
            <w:tcW w:w="2520" w:type="dxa"/>
            <w:vAlign w:val="center"/>
          </w:tcPr>
          <w:p w14:paraId="103D308D" w14:textId="77777777" w:rsidR="007314FD" w:rsidRDefault="007314FD" w:rsidP="00496B6A">
            <w:pPr>
              <w:jc w:val="center"/>
            </w:pPr>
            <w:r>
              <w:rPr>
                <w:sz w:val="16"/>
              </w:rPr>
              <w:t>meera@example.com</w:t>
            </w:r>
          </w:p>
        </w:tc>
        <w:tc>
          <w:tcPr>
            <w:tcW w:w="1224" w:type="dxa"/>
            <w:vAlign w:val="center"/>
          </w:tcPr>
          <w:p w14:paraId="167C49CC" w14:textId="77777777" w:rsidR="007314FD" w:rsidRDefault="007314FD" w:rsidP="00496B6A">
            <w:pPr>
              <w:jc w:val="center"/>
            </w:pPr>
            <w:r>
              <w:rPr>
                <w:sz w:val="16"/>
              </w:rPr>
              <w:t>1</w:t>
            </w:r>
          </w:p>
        </w:tc>
        <w:tc>
          <w:tcPr>
            <w:tcW w:w="1008" w:type="dxa"/>
            <w:vAlign w:val="center"/>
          </w:tcPr>
          <w:p w14:paraId="3927CFE8" w14:textId="77777777" w:rsidR="007314FD" w:rsidRDefault="007314FD" w:rsidP="00496B6A">
            <w:pPr>
              <w:jc w:val="center"/>
            </w:pPr>
            <w:r>
              <w:rPr>
                <w:sz w:val="16"/>
              </w:rPr>
              <w:t>65000</w:t>
            </w:r>
          </w:p>
        </w:tc>
        <w:tc>
          <w:tcPr>
            <w:tcW w:w="1080" w:type="dxa"/>
            <w:vAlign w:val="center"/>
          </w:tcPr>
          <w:p w14:paraId="475FC4FB" w14:textId="77777777" w:rsidR="007314FD" w:rsidRDefault="007314FD" w:rsidP="00496B6A">
            <w:pPr>
              <w:jc w:val="center"/>
            </w:pPr>
            <w:r>
              <w:rPr>
                <w:sz w:val="16"/>
              </w:rPr>
              <w:t>102</w:t>
            </w:r>
          </w:p>
        </w:tc>
        <w:tc>
          <w:tcPr>
            <w:tcW w:w="1224" w:type="dxa"/>
            <w:vAlign w:val="center"/>
          </w:tcPr>
          <w:p w14:paraId="4014B8E2" w14:textId="77777777" w:rsidR="007314FD" w:rsidRDefault="007314FD" w:rsidP="00496B6A">
            <w:pPr>
              <w:jc w:val="center"/>
            </w:pPr>
            <w:r>
              <w:rPr>
                <w:sz w:val="16"/>
              </w:rPr>
              <w:t>ACTIVE</w:t>
            </w:r>
          </w:p>
        </w:tc>
        <w:tc>
          <w:tcPr>
            <w:tcW w:w="1440" w:type="dxa"/>
            <w:vAlign w:val="center"/>
          </w:tcPr>
          <w:p w14:paraId="76059EEC" w14:textId="77777777" w:rsidR="007314FD" w:rsidRDefault="007314FD" w:rsidP="00496B6A">
            <w:pPr>
              <w:jc w:val="center"/>
            </w:pPr>
            <w:r>
              <w:rPr>
                <w:sz w:val="16"/>
              </w:rPr>
              <w:t>2024-06-10</w:t>
            </w:r>
          </w:p>
        </w:tc>
      </w:tr>
      <w:tr w:rsidR="007314FD" w14:paraId="65B80FC5" w14:textId="77777777" w:rsidTr="00496B6A">
        <w:trPr>
          <w:jc w:val="center"/>
        </w:trPr>
        <w:tc>
          <w:tcPr>
            <w:tcW w:w="1080" w:type="dxa"/>
            <w:vAlign w:val="center"/>
          </w:tcPr>
          <w:p w14:paraId="5C493861" w14:textId="77777777" w:rsidR="007314FD" w:rsidRDefault="007314FD" w:rsidP="00496B6A">
            <w:pPr>
              <w:jc w:val="center"/>
            </w:pPr>
            <w:r>
              <w:rPr>
                <w:sz w:val="16"/>
              </w:rPr>
              <w:t>110</w:t>
            </w:r>
          </w:p>
        </w:tc>
        <w:tc>
          <w:tcPr>
            <w:tcW w:w="1512" w:type="dxa"/>
            <w:vAlign w:val="center"/>
          </w:tcPr>
          <w:p w14:paraId="0004BB9B" w14:textId="77777777" w:rsidR="007314FD" w:rsidRDefault="007314FD" w:rsidP="00496B6A">
            <w:pPr>
              <w:jc w:val="center"/>
            </w:pPr>
            <w:r>
              <w:rPr>
                <w:sz w:val="16"/>
              </w:rPr>
              <w:t>Vikram</w:t>
            </w:r>
          </w:p>
        </w:tc>
        <w:tc>
          <w:tcPr>
            <w:tcW w:w="2520" w:type="dxa"/>
            <w:vAlign w:val="center"/>
          </w:tcPr>
          <w:p w14:paraId="509DDF08" w14:textId="77777777" w:rsidR="007314FD" w:rsidRDefault="007314FD" w:rsidP="00496B6A">
            <w:pPr>
              <w:jc w:val="center"/>
            </w:pPr>
            <w:r>
              <w:rPr>
                <w:sz w:val="16"/>
              </w:rPr>
              <w:t>vikram@example.com</w:t>
            </w:r>
          </w:p>
        </w:tc>
        <w:tc>
          <w:tcPr>
            <w:tcW w:w="1224" w:type="dxa"/>
            <w:vAlign w:val="center"/>
          </w:tcPr>
          <w:p w14:paraId="538218D0" w14:textId="77777777" w:rsidR="007314FD" w:rsidRDefault="007314FD" w:rsidP="00496B6A">
            <w:pPr>
              <w:jc w:val="center"/>
            </w:pPr>
            <w:r>
              <w:rPr>
                <w:sz w:val="16"/>
              </w:rPr>
              <w:t>4</w:t>
            </w:r>
          </w:p>
        </w:tc>
        <w:tc>
          <w:tcPr>
            <w:tcW w:w="1008" w:type="dxa"/>
            <w:vAlign w:val="center"/>
          </w:tcPr>
          <w:p w14:paraId="40FEC246" w14:textId="77777777" w:rsidR="007314FD" w:rsidRDefault="007314FD" w:rsidP="00496B6A">
            <w:pPr>
              <w:jc w:val="center"/>
            </w:pPr>
            <w:r>
              <w:rPr>
                <w:sz w:val="16"/>
              </w:rPr>
              <w:t>45000</w:t>
            </w:r>
          </w:p>
        </w:tc>
        <w:tc>
          <w:tcPr>
            <w:tcW w:w="1080" w:type="dxa"/>
            <w:vAlign w:val="center"/>
          </w:tcPr>
          <w:p w14:paraId="086FC1B0" w14:textId="77777777" w:rsidR="007314FD" w:rsidRDefault="007314FD" w:rsidP="00496B6A">
            <w:pPr>
              <w:jc w:val="center"/>
            </w:pPr>
            <w:r>
              <w:rPr>
                <w:sz w:val="16"/>
              </w:rPr>
              <w:t>106</w:t>
            </w:r>
          </w:p>
        </w:tc>
        <w:tc>
          <w:tcPr>
            <w:tcW w:w="1224" w:type="dxa"/>
            <w:vAlign w:val="center"/>
          </w:tcPr>
          <w:p w14:paraId="426630A3" w14:textId="77777777" w:rsidR="007314FD" w:rsidRDefault="007314FD" w:rsidP="00496B6A">
            <w:pPr>
              <w:jc w:val="center"/>
            </w:pPr>
            <w:r>
              <w:rPr>
                <w:sz w:val="16"/>
              </w:rPr>
              <w:t>INACTIVE</w:t>
            </w:r>
          </w:p>
        </w:tc>
        <w:tc>
          <w:tcPr>
            <w:tcW w:w="1440" w:type="dxa"/>
            <w:vAlign w:val="center"/>
          </w:tcPr>
          <w:p w14:paraId="6564C3CA" w14:textId="77777777" w:rsidR="007314FD" w:rsidRDefault="007314FD" w:rsidP="00496B6A">
            <w:pPr>
              <w:jc w:val="center"/>
            </w:pPr>
            <w:r>
              <w:rPr>
                <w:sz w:val="16"/>
              </w:rPr>
              <w:t>2023-05-15</w:t>
            </w:r>
          </w:p>
        </w:tc>
      </w:tr>
    </w:tbl>
    <w:p w14:paraId="47027F19" w14:textId="77777777" w:rsidR="007314FD" w:rsidRDefault="007314FD" w:rsidP="007314FD">
      <w:pPr>
        <w:rPr>
          <w:b/>
          <w:bCs/>
          <w:lang w:val="en-IN"/>
        </w:rPr>
      </w:pPr>
    </w:p>
    <w:p w14:paraId="5005AABF" w14:textId="3CFA0895" w:rsidR="007314FD" w:rsidRPr="007314FD" w:rsidRDefault="007314FD" w:rsidP="007314FD">
      <w:pPr>
        <w:rPr>
          <w:b/>
          <w:bCs/>
          <w:lang w:val="en-IN"/>
        </w:rPr>
      </w:pPr>
      <w:r w:rsidRPr="007314FD">
        <w:rPr>
          <w:b/>
          <w:bCs/>
          <w:lang w:val="en-IN"/>
        </w:rPr>
        <w:t>1. Write a CREATE TABLE query for an employee salary history table with primary key, foreign key, salary validation constraints, and duplicate audit prevention. Ensure salary updates and audit inserts can be performed atomically.</w:t>
      </w:r>
    </w:p>
    <w:p w14:paraId="7C5B575B" w14:textId="5F2820D5" w:rsidR="007314FD" w:rsidRPr="007314FD" w:rsidRDefault="007314FD" w:rsidP="007314FD">
      <w:pPr>
        <w:rPr>
          <w:b/>
          <w:bCs/>
          <w:lang w:val="en-IN"/>
        </w:rPr>
      </w:pPr>
      <w:r w:rsidRPr="007314FD">
        <w:rPr>
          <w:b/>
          <w:bCs/>
          <w:lang w:val="en-IN"/>
        </w:rPr>
        <w:t>2. Write an ALTER TABLE migration to change salary to DECIMAL(12,2) and enforce positive values. Handle invalid existing data, preserve accuracy, and minimize downtime on a table containing millions of records.</w:t>
      </w:r>
    </w:p>
    <w:p w14:paraId="64559D2C" w14:textId="21806A04" w:rsidR="007314FD" w:rsidRPr="007314FD" w:rsidRDefault="007314FD" w:rsidP="007314FD">
      <w:pPr>
        <w:rPr>
          <w:b/>
          <w:bCs/>
          <w:lang w:val="en-IN"/>
        </w:rPr>
      </w:pPr>
      <w:r w:rsidRPr="007314FD">
        <w:rPr>
          <w:b/>
          <w:bCs/>
          <w:lang w:val="en-IN"/>
        </w:rPr>
        <w:t>3. Identify duplicate employee names within the same department, retain the correct records, and add a composite unique constraint on (employee_name, department_id). Account for foreign key references and concurrent inserts during the migration.</w:t>
      </w:r>
    </w:p>
    <w:p w14:paraId="73A51C80" w14:textId="566FDEBD" w:rsidR="007314FD" w:rsidRPr="007314FD" w:rsidRDefault="007314FD" w:rsidP="007314FD">
      <w:pPr>
        <w:rPr>
          <w:b/>
          <w:bCs/>
          <w:lang w:val="en-IN"/>
        </w:rPr>
      </w:pPr>
      <w:r w:rsidRPr="007314FD">
        <w:rPr>
          <w:b/>
          <w:bCs/>
          <w:lang w:val="en-IN"/>
        </w:rPr>
        <w:t>4. Write an idempotent INSERT process to load employee data from a staging table when employee IDs and email addresses may conflict. Ensure concurrent workers and transaction retries cannot create duplicate employees or overwrite existing details incorrectly.</w:t>
      </w:r>
    </w:p>
    <w:p w14:paraId="53DE92FF" w14:textId="1CC0D6D9" w:rsidR="007314FD" w:rsidRPr="007314FD" w:rsidRDefault="007314FD" w:rsidP="007314FD">
      <w:pPr>
        <w:rPr>
          <w:b/>
          <w:bCs/>
          <w:lang w:val="en-IN"/>
        </w:rPr>
      </w:pPr>
      <w:r w:rsidRPr="007314FD">
        <w:rPr>
          <w:b/>
          <w:bCs/>
          <w:lang w:val="en-IN"/>
        </w:rPr>
        <w:t>5. Increase salaries by 10% for active employees earning below their department's average salary. Calculate averages from the original salary values, prevent lost updates, and insert old and new salaries into an audit table within the same transaction.</w:t>
      </w:r>
    </w:p>
    <w:p w14:paraId="29D034EB" w14:textId="2CFF02AC" w:rsidR="007314FD" w:rsidRPr="007314FD" w:rsidRDefault="007314FD" w:rsidP="007314FD">
      <w:pPr>
        <w:rPr>
          <w:b/>
          <w:bCs/>
          <w:lang w:val="en-IN"/>
        </w:rPr>
      </w:pPr>
      <w:r w:rsidRPr="007314FD">
        <w:rPr>
          <w:b/>
          <w:bCs/>
          <w:lang w:val="en-IN"/>
        </w:rPr>
        <w:t>6. Update millions of employee salaries using a staging table containing proposed values. Validate salary amounts, reject duplicate employee IDs, update only changed records, and ensure the process can recover safely from deadlocks or interrupted batches.</w:t>
      </w:r>
    </w:p>
    <w:p w14:paraId="338ADE35" w14:textId="77777777" w:rsidR="007314FD" w:rsidRPr="007314FD" w:rsidRDefault="007314FD" w:rsidP="007314FD">
      <w:pPr>
        <w:rPr>
          <w:b/>
          <w:bCs/>
          <w:lang w:val="en-IN"/>
        </w:rPr>
      </w:pPr>
      <w:r w:rsidRPr="007314FD">
        <w:rPr>
          <w:b/>
          <w:bCs/>
          <w:lang w:val="en-IN"/>
        </w:rPr>
        <w:t>7. Delete duplicate employees sharing the same email address while retaining the employee with the smallest ID. Migrate valid dependent records before deletion and preserve foreign key integrity without losing project assignments or audit history.</w:t>
      </w:r>
    </w:p>
    <w:p w14:paraId="1AA5128E" w14:textId="77777777" w:rsidR="00CD6BCB" w:rsidRDefault="00CD6BCB" w:rsidP="00CD6BCB">
      <w:pPr>
        <w:jc w:val="center"/>
      </w:pPr>
      <w:r>
        <w:rPr>
          <w:rFonts w:ascii="Arial" w:hAnsi="Arial"/>
          <w:b/>
          <w:sz w:val="32"/>
        </w:rPr>
        <w:t>APTITUDE QUESTION PAPER – SET 2</w:t>
      </w:r>
    </w:p>
    <w:p w14:paraId="49C59219" w14:textId="77777777" w:rsidR="00CD6BCB" w:rsidRDefault="00CD6BCB" w:rsidP="00CD6BCB">
      <w:pPr>
        <w:jc w:val="center"/>
      </w:pPr>
      <w:r>
        <w:rPr>
          <w:i/>
          <w:sz w:val="20"/>
        </w:rPr>
        <w:lastRenderedPageBreak/>
        <w:t>Quantitative Aptitude &amp; Logical Reasoning | 20 Questions</w:t>
      </w:r>
    </w:p>
    <w:p w14:paraId="3B82B1FB" w14:textId="77777777" w:rsidR="00CD6BCB" w:rsidRDefault="00CD6BCB" w:rsidP="00CD6BCB">
      <w:r>
        <w:t>Instructions: Select the one correct option for each question.</w:t>
      </w:r>
    </w:p>
    <w:p w14:paraId="1FF2CF6A" w14:textId="77777777" w:rsidR="00CD6BCB" w:rsidRDefault="00CD6BCB" w:rsidP="00CD6BCB">
      <w:pPr>
        <w:keepNext/>
        <w:spacing w:before="100" w:after="20"/>
      </w:pPr>
      <w:r>
        <w:rPr>
          <w:b/>
        </w:rPr>
        <w:t>1. In an election, the winner receives 56% of the valid votes and wins by 1,440 votes. How many valid votes were cast?</w:t>
      </w:r>
    </w:p>
    <w:p w14:paraId="410BD832" w14:textId="77777777" w:rsidR="00CD6BCB" w:rsidRDefault="00CD6BCB" w:rsidP="00CD6BCB">
      <w:pPr>
        <w:keepLines/>
        <w:spacing w:after="80"/>
        <w:ind w:left="259"/>
      </w:pPr>
      <w:r>
        <w:t>A) 10,000     B) 12,000     C) 14,400     D) 15,000</w:t>
      </w:r>
    </w:p>
    <w:p w14:paraId="7E71C2F6" w14:textId="77777777" w:rsidR="00CD6BCB" w:rsidRDefault="00CD6BCB" w:rsidP="00CD6BCB">
      <w:pPr>
        <w:keepNext/>
        <w:spacing w:before="100" w:after="20"/>
      </w:pPr>
      <w:r>
        <w:rPr>
          <w:b/>
        </w:rPr>
        <w:t>2. A shopkeeper charges the cost price of 1 kg of rice but gives only 900 g. What is his gain percentage?</w:t>
      </w:r>
    </w:p>
    <w:p w14:paraId="6D515E89" w14:textId="77777777" w:rsidR="00CD6BCB" w:rsidRDefault="00CD6BCB" w:rsidP="00CD6BCB">
      <w:pPr>
        <w:keepLines/>
        <w:spacing w:after="80"/>
        <w:ind w:left="259"/>
      </w:pPr>
      <w:r>
        <w:t>A) 9%     B) 10%     C) 11.11%     D) 12.5%</w:t>
      </w:r>
    </w:p>
    <w:p w14:paraId="65A4A1AE" w14:textId="77777777" w:rsidR="00CD6BCB" w:rsidRDefault="00CD6BCB" w:rsidP="00CD6BCB">
      <w:pPr>
        <w:keepNext/>
        <w:spacing w:before="100" w:after="20"/>
      </w:pPr>
      <w:r>
        <w:rPr>
          <w:b/>
        </w:rPr>
        <w:t>3. Five years ago, the ages of two people were in the ratio 3:4. Seven years from now, their ages will be in the ratio 5:6. What is the present age of the younger person?</w:t>
      </w:r>
    </w:p>
    <w:p w14:paraId="77DB9069" w14:textId="77777777" w:rsidR="00CD6BCB" w:rsidRDefault="00CD6BCB" w:rsidP="00CD6BCB">
      <w:pPr>
        <w:keepLines/>
        <w:spacing w:after="80"/>
        <w:ind w:left="259"/>
      </w:pPr>
      <w:r>
        <w:t>A) 21 years     B) 23 years     C) 25 years     D) 27 years</w:t>
      </w:r>
    </w:p>
    <w:p w14:paraId="3D40042E" w14:textId="77777777" w:rsidR="00CD6BCB" w:rsidRDefault="00CD6BCB" w:rsidP="00CD6BCB">
      <w:pPr>
        <w:keepNext/>
        <w:spacing w:before="100" w:after="20"/>
      </w:pPr>
      <w:r>
        <w:rPr>
          <w:b/>
        </w:rPr>
        <w:t>4. The average score of 30 students is 68, while the average score of another 20 students is 74. What is the average score of all 50 students?</w:t>
      </w:r>
    </w:p>
    <w:p w14:paraId="5BED3240" w14:textId="77777777" w:rsidR="00CD6BCB" w:rsidRDefault="00CD6BCB" w:rsidP="00CD6BCB">
      <w:pPr>
        <w:keepLines/>
        <w:spacing w:after="80"/>
        <w:ind w:left="259"/>
      </w:pPr>
      <w:r>
        <w:t>A) 69.8     B) 70     C) 70.4     D) 71</w:t>
      </w:r>
    </w:p>
    <w:p w14:paraId="35AD9D6A" w14:textId="77777777" w:rsidR="00CD6BCB" w:rsidRDefault="00CD6BCB" w:rsidP="00CD6BCB">
      <w:pPr>
        <w:keepNext/>
        <w:spacing w:before="100" w:after="20"/>
      </w:pPr>
      <w:r>
        <w:rPr>
          <w:b/>
        </w:rPr>
        <w:t>5. Pipe A fills a tank in 12 hours, pipe B fills it in 18 hours, and a drain empties it in 36 hours. If all are opened together, how long will the tank take to fill?</w:t>
      </w:r>
    </w:p>
    <w:p w14:paraId="607CAF04" w14:textId="77777777" w:rsidR="00CD6BCB" w:rsidRDefault="00CD6BCB" w:rsidP="00CD6BCB">
      <w:pPr>
        <w:keepLines/>
        <w:spacing w:after="80"/>
        <w:ind w:left="259"/>
      </w:pPr>
      <w:r>
        <w:t>A) 8 hours     B) 9 hours     C) 10 hours     D) 12 hours</w:t>
      </w:r>
    </w:p>
    <w:p w14:paraId="2A531F8B" w14:textId="77777777" w:rsidR="00CD6BCB" w:rsidRDefault="00CD6BCB" w:rsidP="00CD6BCB">
      <w:pPr>
        <w:keepNext/>
        <w:spacing w:before="100" w:after="20"/>
      </w:pPr>
      <w:r>
        <w:rPr>
          <w:b/>
        </w:rPr>
        <w:t>6. A boat travels downstream at 18 km/h and upstream at 10 km/h. What is its speed in still water?</w:t>
      </w:r>
    </w:p>
    <w:p w14:paraId="51EDF156" w14:textId="77777777" w:rsidR="00CD6BCB" w:rsidRDefault="00CD6BCB" w:rsidP="00CD6BCB">
      <w:pPr>
        <w:keepLines/>
        <w:spacing w:after="80"/>
        <w:ind w:left="259"/>
      </w:pPr>
      <w:r>
        <w:t>A) 12 km/h     B) 13 km/h     C) 14 km/h     D) 16 km/h</w:t>
      </w:r>
    </w:p>
    <w:p w14:paraId="305041EA" w14:textId="77777777" w:rsidR="00CD6BCB" w:rsidRDefault="00CD6BCB" w:rsidP="00CD6BCB">
      <w:pPr>
        <w:keepNext/>
        <w:spacing w:before="100" w:after="20"/>
      </w:pPr>
      <w:r>
        <w:rPr>
          <w:b/>
        </w:rPr>
        <w:t>7. Two fair dice are rolled together. What is the probability that their sum is 9?</w:t>
      </w:r>
    </w:p>
    <w:p w14:paraId="11FD8767" w14:textId="77777777" w:rsidR="00CD6BCB" w:rsidRDefault="00CD6BCB" w:rsidP="00CD6BCB">
      <w:pPr>
        <w:keepLines/>
        <w:spacing w:after="80"/>
        <w:ind w:left="259"/>
      </w:pPr>
      <w:r>
        <w:t>A) 1/6     B) 1/9     C) 1/12     D) 5/36</w:t>
      </w:r>
    </w:p>
    <w:p w14:paraId="46402248" w14:textId="77777777" w:rsidR="00CD6BCB" w:rsidRDefault="00CD6BCB" w:rsidP="00CD6BCB">
      <w:pPr>
        <w:keepNext/>
        <w:spacing w:before="100" w:after="20"/>
      </w:pPr>
      <w:r>
        <w:rPr>
          <w:b/>
        </w:rPr>
        <w:t>8. In how many ways can 6 different people sit around a circular table?</w:t>
      </w:r>
    </w:p>
    <w:p w14:paraId="256FEFE9" w14:textId="77777777" w:rsidR="00CD6BCB" w:rsidRDefault="00CD6BCB" w:rsidP="00CD6BCB">
      <w:pPr>
        <w:keepLines/>
        <w:spacing w:after="80"/>
        <w:ind w:left="259"/>
      </w:pPr>
      <w:r>
        <w:t>A) 24     B) 60     C) 120     D) 720</w:t>
      </w:r>
    </w:p>
    <w:p w14:paraId="5253899F" w14:textId="77777777" w:rsidR="00CD6BCB" w:rsidRDefault="00CD6BCB" w:rsidP="00CD6BCB">
      <w:pPr>
        <w:keepNext/>
        <w:spacing w:before="100" w:after="20"/>
      </w:pPr>
      <w:r>
        <w:rPr>
          <w:b/>
        </w:rPr>
        <w:t>9. A number leaves remainder 5 when divided by 7. What remainder will three times that number leave when divided by 7?</w:t>
      </w:r>
    </w:p>
    <w:p w14:paraId="69D379A4" w14:textId="77777777" w:rsidR="00CD6BCB" w:rsidRDefault="00CD6BCB" w:rsidP="00CD6BCB">
      <w:pPr>
        <w:keepLines/>
        <w:spacing w:after="80"/>
        <w:ind w:left="259"/>
      </w:pPr>
      <w:r>
        <w:t>A) 0     B) 1     C) 2     D) 5</w:t>
      </w:r>
    </w:p>
    <w:p w14:paraId="70EE8375" w14:textId="77777777" w:rsidR="00CD6BCB" w:rsidRDefault="00CD6BCB" w:rsidP="00CD6BCB">
      <w:pPr>
        <w:keepNext/>
        <w:spacing w:before="100" w:after="20"/>
      </w:pPr>
      <w:r>
        <w:rPr>
          <w:b/>
        </w:rPr>
        <w:t>10. What is the least positive number that is exactly divisible by 12, 15, and 20?</w:t>
      </w:r>
    </w:p>
    <w:p w14:paraId="09361B84" w14:textId="77777777" w:rsidR="00CD6BCB" w:rsidRDefault="00CD6BCB" w:rsidP="00CD6BCB">
      <w:pPr>
        <w:keepLines/>
        <w:spacing w:after="80"/>
        <w:ind w:left="259"/>
      </w:pPr>
      <w:r>
        <w:t>A) 30     B) 45     C) 60     D) 120</w:t>
      </w:r>
    </w:p>
    <w:p w14:paraId="7BCA3BBD" w14:textId="77777777" w:rsidR="00CD6BCB" w:rsidRDefault="00CD6BCB" w:rsidP="00CD6BCB">
      <w:pPr>
        <w:keepNext/>
        <w:spacing w:before="100" w:after="20"/>
      </w:pPr>
      <w:r>
        <w:rPr>
          <w:b/>
        </w:rPr>
        <w:t>11. A company's revenue increased from ₹48 lakh in 2023 to ₹60 lakh in 2024. What was the percentage increase?</w:t>
      </w:r>
    </w:p>
    <w:p w14:paraId="1862C8FC" w14:textId="77777777" w:rsidR="00CD6BCB" w:rsidRDefault="00CD6BCB" w:rsidP="00CD6BCB">
      <w:pPr>
        <w:keepLines/>
        <w:spacing w:after="80"/>
        <w:ind w:left="259"/>
      </w:pPr>
      <w:r>
        <w:t>A) 20%     B) 22.5%     C) 25%     D) 30%</w:t>
      </w:r>
    </w:p>
    <w:p w14:paraId="20C520D3" w14:textId="77777777" w:rsidR="00CD6BCB" w:rsidRDefault="00CD6BCB" w:rsidP="00CD6BCB">
      <w:pPr>
        <w:keepNext/>
        <w:spacing w:before="100" w:after="20"/>
      </w:pPr>
      <w:r>
        <w:rPr>
          <w:b/>
        </w:rPr>
        <w:t>12. Find the next number in the series: 3, 8, 18, 38, 78, __</w:t>
      </w:r>
    </w:p>
    <w:p w14:paraId="4588F7BF" w14:textId="77777777" w:rsidR="00CD6BCB" w:rsidRDefault="00CD6BCB" w:rsidP="00CD6BCB">
      <w:pPr>
        <w:keepLines/>
        <w:spacing w:after="80"/>
        <w:ind w:left="259"/>
      </w:pPr>
      <w:r>
        <w:t>A) 148     B) 156     C) 158     D) 160</w:t>
      </w:r>
    </w:p>
    <w:p w14:paraId="329543F6" w14:textId="77777777" w:rsidR="00CD6BCB" w:rsidRDefault="00CD6BCB" w:rsidP="00CD6BCB">
      <w:pPr>
        <w:keepNext/>
        <w:spacing w:before="100" w:after="20"/>
      </w:pPr>
      <w:r>
        <w:rPr>
          <w:b/>
        </w:rPr>
        <w:t>13. Find the next pair in the series: AZ, BY, CX, DW, __</w:t>
      </w:r>
    </w:p>
    <w:p w14:paraId="235D0B96" w14:textId="77777777" w:rsidR="00CD6BCB" w:rsidRDefault="00CD6BCB" w:rsidP="00CD6BCB">
      <w:pPr>
        <w:keepLines/>
        <w:spacing w:after="80"/>
        <w:ind w:left="259"/>
      </w:pPr>
      <w:r>
        <w:t>A) EU     B) EV     C) FU     D) EW</w:t>
      </w:r>
    </w:p>
    <w:p w14:paraId="43923D74" w14:textId="77777777" w:rsidR="00CD6BCB" w:rsidRDefault="00CD6BCB" w:rsidP="00CD6BCB">
      <w:pPr>
        <w:keepNext/>
        <w:spacing w:before="100" w:after="20"/>
      </w:pPr>
      <w:r>
        <w:rPr>
          <w:b/>
        </w:rPr>
        <w:t>14. In a code, each letter is replaced by its opposite letter in the alphabet (A↔Z, B↔Y, and so on). How will PLANE be coded?</w:t>
      </w:r>
    </w:p>
    <w:p w14:paraId="5C4C5B50" w14:textId="77777777" w:rsidR="00CD6BCB" w:rsidRDefault="00CD6BCB" w:rsidP="00CD6BCB">
      <w:pPr>
        <w:keepLines/>
        <w:spacing w:after="80"/>
        <w:ind w:left="259"/>
      </w:pPr>
      <w:r>
        <w:t>A) KOZMV     B) KONMV     C) KOZNV     D) P L Z M V</w:t>
      </w:r>
    </w:p>
    <w:p w14:paraId="7857F389" w14:textId="77777777" w:rsidR="00CD6BCB" w:rsidRDefault="00CD6BCB" w:rsidP="00CD6BCB">
      <w:pPr>
        <w:keepNext/>
        <w:spacing w:before="100" w:after="20"/>
      </w:pPr>
      <w:r>
        <w:rPr>
          <w:b/>
        </w:rPr>
        <w:lastRenderedPageBreak/>
        <w:t>15. A person is facing west. They turn 135° clockwise and then 90° anticlockwise. Which direction are they facing now?</w:t>
      </w:r>
    </w:p>
    <w:p w14:paraId="6126C90D" w14:textId="77777777" w:rsidR="00CD6BCB" w:rsidRDefault="00CD6BCB" w:rsidP="00CD6BCB">
      <w:pPr>
        <w:keepLines/>
        <w:spacing w:after="80"/>
        <w:ind w:left="259"/>
      </w:pPr>
      <w:r>
        <w:t>A) North-East     B) South-East     C) North-West     D) South-West</w:t>
      </w:r>
    </w:p>
    <w:p w14:paraId="27FBE259" w14:textId="77777777" w:rsidR="00CD6BCB" w:rsidRDefault="00CD6BCB" w:rsidP="00CD6BCB">
      <w:pPr>
        <w:keepNext/>
        <w:spacing w:before="100" w:after="20"/>
      </w:pPr>
      <w:r>
        <w:rPr>
          <w:b/>
        </w:rPr>
        <w:t>16. A is the mother of B. C is B's sister. D is the father of both B and C. How is D related to B?</w:t>
      </w:r>
    </w:p>
    <w:p w14:paraId="05273605" w14:textId="77777777" w:rsidR="00CD6BCB" w:rsidRDefault="00CD6BCB" w:rsidP="00CD6BCB">
      <w:pPr>
        <w:keepLines/>
        <w:spacing w:after="80"/>
        <w:ind w:left="259"/>
      </w:pPr>
      <w:r>
        <w:t>A) Uncle     B) Brother     C) Father     D) Grandfather</w:t>
      </w:r>
    </w:p>
    <w:p w14:paraId="4C500E72" w14:textId="77777777" w:rsidR="00CD6BCB" w:rsidRDefault="00CD6BCB" w:rsidP="00CD6BCB">
      <w:pPr>
        <w:keepNext/>
        <w:spacing w:before="100" w:after="20"/>
      </w:pPr>
      <w:r>
        <w:rPr>
          <w:b/>
        </w:rPr>
        <w:t>17. In a group of 120 students, 65 like tea, 55 like coffee, and 50 like juice. Also, 25 like both tea and coffee, 20 like both coffee and juice, 18 like both tea and juice, and 8 like all three. How many like at least one of the three drinks?</w:t>
      </w:r>
    </w:p>
    <w:p w14:paraId="364700D5" w14:textId="77777777" w:rsidR="00CD6BCB" w:rsidRDefault="00CD6BCB" w:rsidP="00CD6BCB">
      <w:pPr>
        <w:keepLines/>
        <w:spacing w:after="80"/>
        <w:ind w:left="259"/>
      </w:pPr>
      <w:r>
        <w:t>A) 107     B) 110     C) 115     D) 118</w:t>
      </w:r>
    </w:p>
    <w:p w14:paraId="5CF7C7EA" w14:textId="77777777" w:rsidR="00CD6BCB" w:rsidRDefault="00CD6BCB" w:rsidP="00CD6BCB">
      <w:pPr>
        <w:keepNext/>
        <w:spacing w:before="100" w:after="20"/>
      </w:pPr>
      <w:r>
        <w:rPr>
          <w:b/>
        </w:rPr>
        <w:t>18. Five runners D, A, B, C, and E are ranked by height. D is taller than A, A is taller than B, B is taller than C, and C is taller than E. Who is the second tallest?</w:t>
      </w:r>
    </w:p>
    <w:p w14:paraId="28BD425D" w14:textId="77777777" w:rsidR="00CD6BCB" w:rsidRDefault="00CD6BCB" w:rsidP="00CD6BCB">
      <w:pPr>
        <w:keepLines/>
        <w:spacing w:after="80"/>
        <w:ind w:left="259"/>
      </w:pPr>
      <w:r>
        <w:t>A) D     B) A     C) B     D) C</w:t>
      </w:r>
    </w:p>
    <w:p w14:paraId="7FA7A1E7" w14:textId="77777777" w:rsidR="00CD6BCB" w:rsidRDefault="00CD6BCB" w:rsidP="00CD6BCB">
      <w:pPr>
        <w:keepNext/>
        <w:spacing w:before="100" w:after="20"/>
      </w:pPr>
      <w:r>
        <w:rPr>
          <w:b/>
        </w:rPr>
        <w:t>19. Statements: All pens are tools. All tools are useful. Conclusions: I. All pens are useful. II. All useful things are pens. Which conclusion follows?</w:t>
      </w:r>
    </w:p>
    <w:p w14:paraId="5CFB1CFE" w14:textId="77777777" w:rsidR="00CD6BCB" w:rsidRDefault="00CD6BCB" w:rsidP="00CD6BCB">
      <w:pPr>
        <w:keepLines/>
        <w:spacing w:after="80"/>
        <w:ind w:left="259"/>
      </w:pPr>
      <w:r>
        <w:t>A) Only I     B) Only II     C) Both I and II     D) Neither I nor II</w:t>
      </w:r>
    </w:p>
    <w:p w14:paraId="289422B4" w14:textId="77777777" w:rsidR="00CD6BCB" w:rsidRDefault="00CD6BCB" w:rsidP="00CD6BCB">
      <w:pPr>
        <w:keepNext/>
        <w:spacing w:before="100" w:after="20"/>
      </w:pPr>
      <w:r>
        <w:rPr>
          <w:b/>
        </w:rPr>
        <w:t>20. A 150 m long train travels at 54 km/h and passes a person walking at 6 km/h in the opposite direction. How long does it take to pass the person?</w:t>
      </w:r>
    </w:p>
    <w:p w14:paraId="5604127B" w14:textId="77777777" w:rsidR="00CD6BCB" w:rsidRDefault="00CD6BCB" w:rsidP="00CD6BCB">
      <w:pPr>
        <w:keepLines/>
        <w:spacing w:after="80"/>
        <w:ind w:left="259"/>
      </w:pPr>
      <w:r>
        <w:t>A) 8 seconds     B) 9 seconds     C) 10 seconds     D) 12 seconds</w:t>
      </w:r>
    </w:p>
    <w:p w14:paraId="717B71FD" w14:textId="79C669C9" w:rsidR="007314FD" w:rsidRPr="00CD6BCB" w:rsidRDefault="007314FD" w:rsidP="007314FD"/>
    <w:p w14:paraId="1674078F" w14:textId="4E165108" w:rsidR="007314FD" w:rsidRPr="007314FD" w:rsidRDefault="007314FD" w:rsidP="007314FD">
      <w:pPr>
        <w:rPr>
          <w:b/>
          <w:bCs/>
          <w:lang w:val="en-IN"/>
        </w:rPr>
      </w:pPr>
      <w:r w:rsidRPr="007314FD">
        <w:rPr>
          <w:b/>
          <w:bCs/>
          <w:lang w:val="en-IN"/>
        </w:rPr>
        <w:t>8. Delete inactive employees created before 2024-01-01 from a large production table in batches. Handle dependent records, concurrent inserts or updates, transaction failures, and replication lag while ensuring the process can resume safely.</w:t>
      </w:r>
    </w:p>
    <w:p w14:paraId="0BB33781" w14:textId="492F83DC" w:rsidR="007314FD" w:rsidRPr="007314FD" w:rsidRDefault="007314FD" w:rsidP="007314FD">
      <w:pPr>
        <w:rPr>
          <w:b/>
          <w:bCs/>
          <w:lang w:val="en-IN"/>
        </w:rPr>
      </w:pPr>
      <w:r w:rsidRPr="007314FD">
        <w:rPr>
          <w:b/>
          <w:bCs/>
          <w:lang w:val="en-IN"/>
        </w:rPr>
        <w:t>9. Design a production migration to change the employees primary key from signed INT to BIGINT UNSIGNED when multiple tables reference it. Use ALTER TABLE and data migration steps that maintain application compatibility, preserve foreign keys, and avoid losing concurrent writes.</w:t>
      </w:r>
    </w:p>
    <w:p w14:paraId="3CF6C3F0" w14:textId="0F746F4B" w:rsidR="00CD24AC" w:rsidRPr="007314FD" w:rsidRDefault="007314FD" w:rsidP="007314FD">
      <w:pPr>
        <w:rPr>
          <w:b/>
          <w:bCs/>
          <w:lang w:val="en-IN"/>
        </w:rPr>
      </w:pPr>
      <w:r w:rsidRPr="007314FD">
        <w:rPr>
          <w:b/>
          <w:bCs/>
          <w:lang w:val="en-IN"/>
        </w:rPr>
        <w:t>10. Add a non-null processing_status column with a default value to a table containing billions of rows. Specify the required ALTER TABLE strategy, algorithm and locking considerations, backfill approach, validation steps, and handling of failures while application traffic continues.</w:t>
      </w:r>
    </w:p>
    <w:p w14:paraId="1AC4ADE9" w14:textId="75781203" w:rsidR="00823638" w:rsidRDefault="007B6823" w:rsidP="00823638">
      <w:pPr>
        <w:pStyle w:val="Heading1"/>
      </w:pPr>
      <w:r>
        <w:t>Aptitude Questions</w:t>
      </w:r>
    </w:p>
    <w:p w14:paraId="6DA910A3" w14:textId="77777777" w:rsidR="00CD24AC" w:rsidRPr="00CD24AC" w:rsidRDefault="00CD24AC" w:rsidP="00CD24AC"/>
    <w:p w14:paraId="36D99156" w14:textId="77777777" w:rsidR="007314FD" w:rsidRDefault="007314FD" w:rsidP="007314FD">
      <w:r>
        <w:rPr>
          <w:b/>
        </w:rPr>
        <w:t>1. The average of 11 values is 25. If each value is multiplied by 2 and then 5 is added, what is the new average?</w:t>
      </w:r>
    </w:p>
    <w:p w14:paraId="53A960B7" w14:textId="77777777" w:rsidR="007314FD" w:rsidRDefault="007314FD" w:rsidP="007314FD">
      <w:r>
        <w:t>A) 50        B) 55        C) 60        D) 65</w:t>
      </w:r>
    </w:p>
    <w:p w14:paraId="23F02978" w14:textId="77777777" w:rsidR="007314FD" w:rsidRDefault="007314FD" w:rsidP="007314FD">
      <w:r>
        <w:rPr>
          <w:b/>
        </w:rPr>
        <w:t>2. The average age of 8 students is 20. Two aged 18 and 24 leave, and two join. The new average is 21. If one new student is 20, what is the age of the other?</w:t>
      </w:r>
    </w:p>
    <w:p w14:paraId="4F73A407" w14:textId="77777777" w:rsidR="007314FD" w:rsidRDefault="007314FD" w:rsidP="007314FD">
      <w:r>
        <w:t>A) 28        B) 30        C) 32        D) 34</w:t>
      </w:r>
    </w:p>
    <w:p w14:paraId="22688CAB" w14:textId="77777777" w:rsidR="007314FD" w:rsidRDefault="007314FD" w:rsidP="007314FD">
      <w:r>
        <w:rPr>
          <w:b/>
        </w:rPr>
        <w:lastRenderedPageBreak/>
        <w:t>3. The average of 5 numbers is 42. If the first increases by 10, the second decreases by 6, and the third increases by 4, what is the change in the sum of the remaining two numbers if the new average is 43?</w:t>
      </w:r>
    </w:p>
    <w:p w14:paraId="1FE933B8" w14:textId="77777777" w:rsidR="007314FD" w:rsidRDefault="007314FD" w:rsidP="007314FD">
      <w:r>
        <w:t>A) -3        B) -1        C) 0        D) 2</w:t>
      </w:r>
    </w:p>
    <w:p w14:paraId="5071EB24" w14:textId="77777777" w:rsidR="007314FD" w:rsidRDefault="007314FD" w:rsidP="007314FD">
      <w:r>
        <w:rPr>
          <w:b/>
        </w:rPr>
        <w:t>4. A can complete a job in 18 days. B takes 50% more time than A. If they work together for 6 days, what fraction remains?</w:t>
      </w:r>
    </w:p>
    <w:p w14:paraId="3D56A0FD" w14:textId="77777777" w:rsidR="007314FD" w:rsidRDefault="007314FD" w:rsidP="007314FD">
      <w:r>
        <w:t>A) 1/3        B) 4/9        C) 5/9        D) 2/3</w:t>
      </w:r>
    </w:p>
    <w:p w14:paraId="3F6AECBE" w14:textId="77777777" w:rsidR="007314FD" w:rsidRDefault="007314FD" w:rsidP="007314FD">
      <w:r>
        <w:rPr>
          <w:b/>
        </w:rPr>
        <w:t>5. A, B and C can complete a task in 12, 18 and 36 days respectively. If all three work together, how many days are needed?</w:t>
      </w:r>
    </w:p>
    <w:p w14:paraId="0408FEE8" w14:textId="77777777" w:rsidR="007314FD" w:rsidRDefault="007314FD" w:rsidP="007314FD">
      <w:r>
        <w:t>A) 6        B) 7.5        C) 8        D) 9</w:t>
      </w:r>
    </w:p>
    <w:p w14:paraId="6827C180" w14:textId="77777777" w:rsidR="007314FD" w:rsidRDefault="007314FD" w:rsidP="007314FD">
      <w:r>
        <w:rPr>
          <w:b/>
        </w:rPr>
        <w:t>6. 8 men or 12 women can complete a job in 15 days. In how many days will 4 men and 6 women complete it?</w:t>
      </w:r>
    </w:p>
    <w:p w14:paraId="583746AE" w14:textId="77777777" w:rsidR="007314FD" w:rsidRDefault="007314FD" w:rsidP="007314FD">
      <w:r>
        <w:t>A) 10        B) 12        C) 15        D) 18</w:t>
      </w:r>
    </w:p>
    <w:p w14:paraId="5B9F72BA" w14:textId="77777777" w:rsidR="007314FD" w:rsidRDefault="007314FD" w:rsidP="007314FD">
      <w:r>
        <w:rPr>
          <w:b/>
        </w:rPr>
        <w:t>7. A car covers the first half of a journey at 40 km/h and the second half at 60 km/h. What is the average speed?</w:t>
      </w:r>
    </w:p>
    <w:p w14:paraId="0F012A88" w14:textId="77777777" w:rsidR="007314FD" w:rsidRDefault="007314FD" w:rsidP="007314FD">
      <w:r>
        <w:t>A) 45 km/h        B) 48 km/h        C) 50 km/h        D) 52 km/h</w:t>
      </w:r>
    </w:p>
    <w:p w14:paraId="3AC95888" w14:textId="77777777" w:rsidR="007314FD" w:rsidRDefault="007314FD" w:rsidP="007314FD">
      <w:r>
        <w:rPr>
          <w:b/>
        </w:rPr>
        <w:t>8. A train 250 m long crosses another train 350 m long moving in the opposite direction at 54 km/h in 24 seconds. What is the speed of the first train?</w:t>
      </w:r>
    </w:p>
    <w:p w14:paraId="59562AED" w14:textId="77777777" w:rsidR="007314FD" w:rsidRDefault="007314FD" w:rsidP="007314FD">
      <w:r>
        <w:t>A) 36 km/h        B) 42 km/h        C) 54 km/h        D) 72 km/h</w:t>
      </w:r>
    </w:p>
    <w:p w14:paraId="59B9B7EA" w14:textId="77777777" w:rsidR="007314FD" w:rsidRDefault="007314FD" w:rsidP="007314FD">
      <w:r>
        <w:rPr>
          <w:b/>
        </w:rPr>
        <w:t>9. A boat covers 36 km downstream in 2 hours and the same distance upstream in 4.5 hours. What is the speed of the stream?</w:t>
      </w:r>
    </w:p>
    <w:p w14:paraId="44D1627A" w14:textId="77777777" w:rsidR="007314FD" w:rsidRDefault="007314FD" w:rsidP="007314FD">
      <w:r>
        <w:t>A) 1 km/h        B) 2 km/h        C) 3 km/h        D) 4 km/h</w:t>
      </w:r>
    </w:p>
    <w:p w14:paraId="2FBBAD53" w14:textId="77777777" w:rsidR="007314FD" w:rsidRDefault="007314FD" w:rsidP="007314FD">
      <w:r>
        <w:rPr>
          <w:b/>
        </w:rPr>
        <w:t>10. How many different arrangements of the letters in BANANA are possible?</w:t>
      </w:r>
    </w:p>
    <w:p w14:paraId="4DF51C2C" w14:textId="77777777" w:rsidR="007314FD" w:rsidRDefault="007314FD" w:rsidP="007314FD">
      <w:r>
        <w:t>A) 60        B) 90        C) 120        D) 180</w:t>
      </w:r>
    </w:p>
    <w:p w14:paraId="0217EE05" w14:textId="77777777" w:rsidR="0092442A" w:rsidRDefault="0092442A" w:rsidP="007314FD"/>
    <w:p w14:paraId="43FB9089" w14:textId="73B80AFE" w:rsidR="0092442A" w:rsidRDefault="0092442A" w:rsidP="0092442A">
      <w:pPr>
        <w:pStyle w:val="Heading1"/>
      </w:pPr>
      <w:r>
        <w:t>Puzzle Questions</w:t>
      </w:r>
    </w:p>
    <w:p w14:paraId="56482A2E" w14:textId="77777777" w:rsidR="00CD6BCB" w:rsidRDefault="00CD6BCB" w:rsidP="00CD6BCB">
      <w:r>
        <w:rPr>
          <w:b/>
          <w:sz w:val="26"/>
        </w:rPr>
        <w:t>SET 2</w:t>
      </w:r>
    </w:p>
    <w:p w14:paraId="29871DB3" w14:textId="77777777" w:rsidR="00CD6BCB" w:rsidRDefault="00CD6BCB" w:rsidP="00CD6BCB">
      <w:pPr>
        <w:spacing w:after="180"/>
      </w:pPr>
      <w:r>
        <w:t>1. Four people cross a bridge with one torch in 1, 2, 7 and 10 minutes. At most two cross at once and they move at the slower speed. Find the minimum total time and sequence.</w:t>
      </w:r>
    </w:p>
    <w:p w14:paraId="3F8B2096" w14:textId="77777777" w:rsidR="00CD6BCB" w:rsidRDefault="00CD6BCB" w:rsidP="00CD6BCB">
      <w:pPr>
        <w:spacing w:after="180"/>
      </w:pPr>
      <w:r>
        <w:t>2. Using only unmarked 5-litre and 3-litre jugs and unlimited water, measure exactly 4 litres.</w:t>
      </w:r>
    </w:p>
    <w:p w14:paraId="576DFC0C" w14:textId="77777777" w:rsidR="00CD6BCB" w:rsidRDefault="00CD6BCB" w:rsidP="00CD6BCB">
      <w:pPr>
        <w:spacing w:after="180"/>
      </w:pPr>
      <w:r>
        <w:lastRenderedPageBreak/>
        <w:t>3. A person claims to see only three windows in a room with four walls, each having one window. Give a plausible explanation.</w:t>
      </w:r>
    </w:p>
    <w:p w14:paraId="316B453B" w14:textId="77777777" w:rsidR="00CD6BCB" w:rsidRDefault="00CD6BCB" w:rsidP="00CD6BCB">
      <w:pPr>
        <w:spacing w:after="180"/>
      </w:pPr>
      <w:r>
        <w:t>4. A man lives on the 20th floor. On sunny days he exits the lift at floor 12 and walks up; on rainy days he rides to floor 20. Why?</w:t>
      </w:r>
    </w:p>
    <w:p w14:paraId="7B4BBF59" w14:textId="77777777" w:rsidR="00CD6BCB" w:rsidRDefault="00CD6BCB" w:rsidP="00CD6BCB">
      <w:pPr>
        <w:spacing w:after="180"/>
      </w:pPr>
      <w:r>
        <w:t>5. One hundred closed lockers are toggled by people 1 through 100; person n toggles every nth locker. Which lockers remain open, and why?</w:t>
      </w:r>
    </w:p>
    <w:p w14:paraId="23F8AE26" w14:textId="77777777" w:rsidR="00CD6BCB" w:rsidRDefault="00CD6BCB" w:rsidP="00CD6BCB">
      <w:r>
        <w:br w:type="page"/>
      </w:r>
    </w:p>
    <w:p w14:paraId="51D71989" w14:textId="77777777" w:rsidR="0092442A" w:rsidRDefault="0092442A" w:rsidP="007314FD">
      <w:bookmarkStart w:id="0" w:name="_GoBack"/>
      <w:bookmarkEnd w:id="0"/>
    </w:p>
    <w:p w14:paraId="54CCCDDD" w14:textId="77777777" w:rsidR="007B6823" w:rsidRPr="00823638" w:rsidRDefault="007B6823">
      <w:pPr>
        <w:rPr>
          <w:bCs/>
        </w:rPr>
      </w:pPr>
    </w:p>
    <w:sectPr w:rsidR="007B6823" w:rsidRPr="00823638"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E792D6" w14:textId="77777777" w:rsidR="00E60A1D" w:rsidRDefault="00E60A1D">
      <w:pPr>
        <w:spacing w:after="0" w:line="240" w:lineRule="auto"/>
      </w:pPr>
      <w:r>
        <w:separator/>
      </w:r>
    </w:p>
  </w:endnote>
  <w:endnote w:type="continuationSeparator" w:id="0">
    <w:p w14:paraId="7BD1AEBF" w14:textId="77777777" w:rsidR="00E60A1D" w:rsidRDefault="00E60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1A05C" w14:textId="77777777" w:rsidR="00E60A1D" w:rsidRDefault="00E60A1D">
      <w:pPr>
        <w:spacing w:after="0" w:line="240" w:lineRule="auto"/>
      </w:pPr>
      <w:r>
        <w:separator/>
      </w:r>
    </w:p>
  </w:footnote>
  <w:footnote w:type="continuationSeparator" w:id="0">
    <w:p w14:paraId="5E85124F" w14:textId="77777777" w:rsidR="00E60A1D" w:rsidRDefault="00E60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F6A8A"/>
    <w:multiLevelType w:val="hybridMultilevel"/>
    <w:tmpl w:val="36A60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E5444A"/>
    <w:multiLevelType w:val="hybridMultilevel"/>
    <w:tmpl w:val="A3D24D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1E31D6"/>
    <w:multiLevelType w:val="hybridMultilevel"/>
    <w:tmpl w:val="26806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0762DF"/>
    <w:multiLevelType w:val="multilevel"/>
    <w:tmpl w:val="83E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59A5"/>
    <w:rsid w:val="001F0130"/>
    <w:rsid w:val="0029639D"/>
    <w:rsid w:val="00326F90"/>
    <w:rsid w:val="003E6E43"/>
    <w:rsid w:val="00402E09"/>
    <w:rsid w:val="005030F9"/>
    <w:rsid w:val="005161C2"/>
    <w:rsid w:val="00525551"/>
    <w:rsid w:val="00572EFC"/>
    <w:rsid w:val="00610E7A"/>
    <w:rsid w:val="0066039F"/>
    <w:rsid w:val="007113EA"/>
    <w:rsid w:val="007314FD"/>
    <w:rsid w:val="00794843"/>
    <w:rsid w:val="007B6823"/>
    <w:rsid w:val="00823638"/>
    <w:rsid w:val="0092442A"/>
    <w:rsid w:val="0096475B"/>
    <w:rsid w:val="009E12EA"/>
    <w:rsid w:val="00AA1D8D"/>
    <w:rsid w:val="00B47730"/>
    <w:rsid w:val="00B9486E"/>
    <w:rsid w:val="00C11F34"/>
    <w:rsid w:val="00C66488"/>
    <w:rsid w:val="00CB0664"/>
    <w:rsid w:val="00CB70A7"/>
    <w:rsid w:val="00CD24AC"/>
    <w:rsid w:val="00CD6BCB"/>
    <w:rsid w:val="00D24873"/>
    <w:rsid w:val="00D774D1"/>
    <w:rsid w:val="00D94926"/>
    <w:rsid w:val="00E60A1D"/>
    <w:rsid w:val="00F17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AAE3E"/>
  <w14:defaultImageDpi w14:val="300"/>
  <w15:docId w15:val="{3FC5722A-A8E9-4743-980D-AF5066FC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69FB7-F137-4585-8451-5682A65CA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12</cp:revision>
  <cp:lastPrinted>2026-10-10T04:47:00Z</cp:lastPrinted>
  <dcterms:created xsi:type="dcterms:W3CDTF">2013-12-23T23:15:00Z</dcterms:created>
  <dcterms:modified xsi:type="dcterms:W3CDTF">2026-10-21T21:50:00Z</dcterms:modified>
  <cp:category/>
</cp:coreProperties>
</file>