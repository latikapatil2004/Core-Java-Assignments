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Java Main() Method - Detailed Interview Q&amp;A</w:t>
      </w:r>
    </w:p>
    <w:p>
      <w:pPr>
        <w:pStyle w:val="Heading2"/>
      </w:pPr>
      <w:r>
        <w:t>1. What is the purpose of the main() method in Java?</w:t>
      </w:r>
    </w:p>
    <w:p>
      <w:r>
        <w:t>Answer: The main() method is the entry point of a Java application. When the JVM runs a class, execution starts from main().</w:t>
      </w:r>
    </w:p>
    <w:p>
      <w:r>
        <w:t>Why?: Because the JVM is designed to begin program execution from this method.</w:t>
      </w:r>
    </w:p>
    <w:p>
      <w:pPr>
        <w:pStyle w:val="Heading2"/>
      </w:pPr>
      <w:r>
        <w:t>2. Why is main() the entry point of a Java program?</w:t>
      </w:r>
    </w:p>
    <w:p>
      <w:r>
        <w:t>Answer: The JVM looks specifically for the main() method when starting a Java application.</w:t>
      </w:r>
    </w:p>
    <w:p>
      <w:r>
        <w:t>Why?: Because Java defines main() as the standard starting method.</w:t>
      </w:r>
    </w:p>
    <w:p>
      <w:pPr>
        <w:pStyle w:val="Heading2"/>
      </w:pPr>
      <w:r>
        <w:t>3. What is the syntax of the main() method?</w:t>
      </w:r>
    </w:p>
    <w:p>
      <w:r>
        <w:t>Answer: public static void main(String[] args)</w:t>
      </w:r>
    </w:p>
    <w:p>
      <w:r>
        <w:t>Why?: This is the exact signature recognized by the JVM.</w:t>
      </w:r>
    </w:p>
    <w:p>
      <w:pPr>
        <w:pStyle w:val="Heading2"/>
      </w:pPr>
      <w:r>
        <w:t>4. Why is main() public?</w:t>
      </w:r>
    </w:p>
    <w:p>
      <w:r>
        <w:t>Answer: It must be accessible to the JVM.</w:t>
      </w:r>
    </w:p>
    <w:p>
      <w:r>
        <w:t>Why?: The JVM is outside the class and needs permission to call it.</w:t>
      </w:r>
    </w:p>
    <w:p>
      <w:pPr>
        <w:pStyle w:val="Heading2"/>
      </w:pPr>
      <w:r>
        <w:t>5. Why is main() static?</w:t>
      </w:r>
    </w:p>
    <w:p>
      <w:r>
        <w:t>Answer: It can be called without creating an object.</w:t>
      </w:r>
    </w:p>
    <w:p>
      <w:r>
        <w:t>Why?: The JVM starts execution before any object exists.</w:t>
      </w:r>
    </w:p>
    <w:p>
      <w:pPr>
        <w:pStyle w:val="Heading2"/>
      </w:pPr>
      <w:r>
        <w:t>6. Why is main() void?</w:t>
      </w:r>
    </w:p>
    <w:p>
      <w:r>
        <w:t>Answer: It does not return a value.</w:t>
      </w:r>
    </w:p>
    <w:p>
      <w:r>
        <w:t>Why?: The JVM does not expect any return value from main().</w:t>
      </w:r>
    </w:p>
    <w:p>
      <w:pPr>
        <w:pStyle w:val="Heading2"/>
      </w:pPr>
      <w:r>
        <w:t>7. Why does main() take String[] args?</w:t>
      </w:r>
    </w:p>
    <w:p>
      <w:r>
        <w:t>Answer: It receives command-line arguments.</w:t>
      </w:r>
    </w:p>
    <w:p>
      <w:r>
        <w:t>Why?: Users can pass input when starting the program.</w:t>
      </w:r>
    </w:p>
    <w:p>
      <w:pPr>
        <w:pStyle w:val="Heading2"/>
      </w:pPr>
      <w:r>
        <w:t>8. Can args be renamed?</w:t>
      </w:r>
    </w:p>
    <w:p>
      <w:r>
        <w:t>Answer: Yes.</w:t>
      </w:r>
    </w:p>
    <w:p>
      <w:r>
        <w:t>Why?: args is only a variable name, not a keyword.</w:t>
      </w:r>
    </w:p>
    <w:p>
      <w:pPr>
        <w:pStyle w:val="Heading2"/>
      </w:pPr>
      <w:r>
        <w:t>9. Can we write String args[]?</w:t>
      </w:r>
    </w:p>
    <w:p>
      <w:r>
        <w:t>Answer: Yes.</w:t>
      </w:r>
    </w:p>
    <w:p>
      <w:r>
        <w:t>Why?: Both String[] args and String args[] are valid Java syntax.</w:t>
      </w:r>
    </w:p>
    <w:p>
      <w:pPr>
        <w:pStyle w:val="Heading2"/>
      </w:pPr>
      <w:r>
        <w:t>10. What happens if main() is declared incorrectly?</w:t>
      </w:r>
    </w:p>
    <w:p>
      <w:r>
        <w:t>Answer: The program compiles in some cases, but JVM cannot start it.</w:t>
      </w:r>
    </w:p>
    <w:p>
      <w:r>
        <w:t>Why?: Because JVM requires the exact signature.</w:t>
      </w:r>
    </w:p>
    <w:p>
      <w:pPr>
        <w:pStyle w:val="Heading2"/>
      </w:pPr>
      <w:r>
        <w:t>11. Why can JVM call main() without creating an object?</w:t>
      </w:r>
    </w:p>
    <w:p>
      <w:r>
        <w:t>Answer: Because main() is static.</w:t>
      </w:r>
    </w:p>
    <w:p>
      <w:r>
        <w:t>Why?: Static methods belong to the class, not an instance.</w:t>
      </w:r>
    </w:p>
    <w:p>
      <w:pPr>
        <w:pStyle w:val="Heading2"/>
      </w:pPr>
      <w:r>
        <w:t>12. Can main() access non-static variables directly?</w:t>
      </w:r>
    </w:p>
    <w:p>
      <w:r>
        <w:t>Answer: No.</w:t>
      </w:r>
    </w:p>
    <w:p>
      <w:r>
        <w:t>Why?: Non-static variables belong to objects and require an instance.</w:t>
      </w:r>
    </w:p>
    <w:p>
      <w:pPr>
        <w:pStyle w:val="Heading2"/>
      </w:pPr>
      <w:r>
        <w:t>13. Can main() call non-static methods directly?</w:t>
      </w:r>
    </w:p>
    <w:p>
      <w:r>
        <w:t>Answer: No.</w:t>
      </w:r>
    </w:p>
    <w:p>
      <w:r>
        <w:t>Why?: An object is required to call instance methods.</w:t>
      </w:r>
    </w:p>
    <w:p>
      <w:pPr>
        <w:pStyle w:val="Heading2"/>
      </w:pPr>
      <w:r>
        <w:t>14. Why are static methods associated with the class?</w:t>
      </w:r>
    </w:p>
    <w:p>
      <w:r>
        <w:t>Answer: Only one copy exists for the entire class.</w:t>
      </w:r>
    </w:p>
    <w:p>
      <w:r>
        <w:t>Why?: They are shared by all objects.</w:t>
      </w:r>
    </w:p>
    <w:p>
      <w:pPr>
        <w:pStyle w:val="Heading2"/>
      </w:pPr>
      <w:r>
        <w:t>15. Can main() be non-static?</w:t>
      </w:r>
    </w:p>
    <w:p>
      <w:r>
        <w:t>Answer: No.</w:t>
      </w:r>
    </w:p>
    <w:p>
      <w:r>
        <w:t>Why?: The JVM specifically requires a static main method.</w:t>
      </w:r>
    </w:p>
    <w:p>
      <w:pPr>
        <w:pStyle w:val="Heading2"/>
      </w:pPr>
      <w:r>
        <w:t>16. Can main() be private?</w:t>
      </w:r>
    </w:p>
    <w:p>
      <w:r>
        <w:t>Answer: No.</w:t>
      </w:r>
    </w:p>
    <w:p>
      <w:r>
        <w:t>Why?: The JVM must be able to access it.</w:t>
      </w:r>
    </w:p>
    <w:p>
      <w:pPr>
        <w:pStyle w:val="Heading2"/>
      </w:pPr>
      <w:r>
        <w:t>17. Can main() be protected?</w:t>
      </w:r>
    </w:p>
    <w:p>
      <w:r>
        <w:t>Answer: No.</w:t>
      </w:r>
    </w:p>
    <w:p>
      <w:r>
        <w:t>Why?: The JVM expects public access.</w:t>
      </w:r>
    </w:p>
    <w:p>
      <w:pPr>
        <w:pStyle w:val="Heading2"/>
      </w:pPr>
      <w:r>
        <w:t>18. Can main() have default access?</w:t>
      </w:r>
    </w:p>
    <w:p>
      <w:r>
        <w:t>Answer: No.</w:t>
      </w:r>
    </w:p>
    <w:p>
      <w:r>
        <w:t>Why?: It must be publicly accessible.</w:t>
      </w:r>
    </w:p>
    <w:p>
      <w:pPr>
        <w:pStyle w:val="Heading2"/>
      </w:pPr>
      <w:r>
        <w:t>19. Why must main() be public?</w:t>
      </w:r>
    </w:p>
    <w:p>
      <w:r>
        <w:t>Answer: So the JVM can invoke it.</w:t>
      </w:r>
    </w:p>
    <w:p>
      <w:r>
        <w:t>Why?: Without public access the JVM cannot call it.</w:t>
      </w:r>
    </w:p>
    <w:p>
      <w:pPr>
        <w:pStyle w:val="Heading2"/>
      </w:pPr>
      <w:r>
        <w:t>20. Can main() return int instead of void?</w:t>
      </w:r>
    </w:p>
    <w:p>
      <w:r>
        <w:t>Answer: No.</w:t>
      </w:r>
    </w:p>
    <w:p>
      <w:r>
        <w:t>Why?: The JVM only recognizes a void-returning main method.</w:t>
      </w:r>
    </w:p>
    <w:p>
      <w:pPr>
        <w:pStyle w:val="Heading2"/>
      </w:pPr>
      <w:r>
        <w:t>21. What if we write public static int main(...)?</w:t>
      </w:r>
    </w:p>
    <w:p>
      <w:r>
        <w:t>Answer: It is not recognized as the entry point.</w:t>
      </w:r>
    </w:p>
    <w:p>
      <w:r>
        <w:t>Why?: The signature does not match JVM requirements.</w:t>
      </w:r>
    </w:p>
    <w:p>
      <w:pPr>
        <w:pStyle w:val="Heading2"/>
      </w:pPr>
      <w:r>
        <w:t>22. Can we use return; in main()?</w:t>
      </w:r>
    </w:p>
    <w:p>
      <w:r>
        <w:t>Answer: Yes.</w:t>
      </w:r>
    </w:p>
    <w:p>
      <w:r>
        <w:t>Why?: main() returns void, so return; can exit the method.</w:t>
      </w:r>
    </w:p>
    <w:p>
      <w:pPr>
        <w:pStyle w:val="Heading2"/>
      </w:pPr>
      <w:r>
        <w:t>23. What are command-line arguments?</w:t>
      </w:r>
    </w:p>
    <w:p>
      <w:r>
        <w:t>Answer: Values passed when running the program.</w:t>
      </w:r>
    </w:p>
    <w:p>
      <w:r>
        <w:t>Why?: They allow runtime input without user prompts.</w:t>
      </w:r>
    </w:p>
    <w:p>
      <w:pPr>
        <w:pStyle w:val="Heading2"/>
      </w:pPr>
      <w:r>
        <w:t>24. How do you pass command-line arguments?</w:t>
      </w:r>
    </w:p>
    <w:p>
      <w:r>
        <w:t>Answer: After the class name: java Demo John 25</w:t>
      </w:r>
    </w:p>
    <w:p>
      <w:r>
        <w:t>Why?: The JVM stores them in args.</w:t>
      </w:r>
    </w:p>
    <w:p>
      <w:pPr>
        <w:pStyle w:val="Heading2"/>
      </w:pPr>
      <w:r>
        <w:t>25. How are command-line arguments stored?</w:t>
      </w:r>
    </w:p>
    <w:p>
      <w:r>
        <w:t>Answer: Inside String[] args.</w:t>
      </w:r>
    </w:p>
    <w:p>
      <w:r>
        <w:t>Why?: The JVM automatically fills the array.</w:t>
      </w:r>
    </w:p>
    <w:p>
      <w:pPr>
        <w:pStyle w:val="Heading2"/>
      </w:pPr>
      <w:r>
        <w:t>26. What if no command-line arguments are passed?</w:t>
      </w:r>
    </w:p>
    <w:p>
      <w:r>
        <w:t>Answer: args.length becomes 0.</w:t>
      </w:r>
    </w:p>
    <w:p>
      <w:r>
        <w:t>Why?: An empty array is created.</w:t>
      </w:r>
    </w:p>
    <w:p>
      <w:pPr>
        <w:pStyle w:val="Heading2"/>
      </w:pPr>
      <w:r>
        <w:t>27. Can args be null?</w:t>
      </w:r>
    </w:p>
    <w:p>
      <w:r>
        <w:t>Answer: Normally no when JVM calls main().</w:t>
      </w:r>
    </w:p>
    <w:p>
      <w:r>
        <w:t>Why?: The JVM provides a valid array; null only if passed manually.</w:t>
      </w:r>
    </w:p>
    <w:p>
      <w:pPr>
        <w:pStyle w:val="Heading2"/>
      </w:pPr>
      <w:r>
        <w:t>28. How do you convert arguments to int?</w:t>
      </w:r>
    </w:p>
    <w:p>
      <w:r>
        <w:t>Answer: Use Integer.parseInt(args[index]).</w:t>
      </w:r>
    </w:p>
    <w:p>
      <w:r>
        <w:t>Why?: Arguments are received as Strings.</w:t>
      </w:r>
    </w:p>
    <w:p>
      <w:pPr>
        <w:pStyle w:val="Heading2"/>
      </w:pPr>
      <w:r>
        <w:t>29. Can main() be overloaded?</w:t>
      </w:r>
    </w:p>
    <w:p>
      <w:r>
        <w:t>Answer: Yes.</w:t>
      </w:r>
    </w:p>
    <w:p>
      <w:r>
        <w:t>Why?: It behaves like any other method regarding overloading.</w:t>
      </w:r>
    </w:p>
    <w:p>
      <w:pPr>
        <w:pStyle w:val="Heading2"/>
      </w:pPr>
      <w:r>
        <w:t>30. Which main() does JVM call?</w:t>
      </w:r>
    </w:p>
    <w:p>
      <w:r>
        <w:t>Answer: public static void main(String[] args)</w:t>
      </w:r>
    </w:p>
    <w:p>
      <w:r>
        <w:t>Why?: Only this signature is treated as the entry point.</w:t>
      </w:r>
    </w:p>
    <w:p>
      <w:pPr>
        <w:pStyle w:val="Heading2"/>
      </w:pPr>
      <w:r>
        <w:t>31. Can a class have multiple main() methods?</w:t>
      </w:r>
    </w:p>
    <w:p>
      <w:r>
        <w:t>Answer: Yes, through overloading.</w:t>
      </w:r>
    </w:p>
    <w:p>
      <w:r>
        <w:t>Why?: Methods can have different parameter lists.</w:t>
      </w:r>
    </w:p>
    <w:p>
      <w:pPr>
        <w:pStyle w:val="Heading2"/>
      </w:pPr>
      <w:r>
        <w:t>32. Can one overloaded main() call another?</w:t>
      </w:r>
    </w:p>
    <w:p>
      <w:r>
        <w:t>Answer: Yes.</w:t>
      </w:r>
    </w:p>
    <w:p>
      <w:r>
        <w:t>Why?: They are normal methods.</w:t>
      </w:r>
    </w:p>
    <w:p>
      <w:pPr>
        <w:pStyle w:val="Heading2"/>
      </w:pPr>
      <w:r>
        <w:t>33. Is main() inherited?</w:t>
      </w:r>
    </w:p>
    <w:p>
      <w:r>
        <w:t>Answer: Yes.</w:t>
      </w:r>
    </w:p>
    <w:p>
      <w:r>
        <w:t>Why?: Static methods are inherited.</w:t>
      </w:r>
    </w:p>
    <w:p>
      <w:pPr>
        <w:pStyle w:val="Heading2"/>
      </w:pPr>
      <w:r>
        <w:t>34. Can a subclass have its own main()?</w:t>
      </w:r>
    </w:p>
    <w:p>
      <w:r>
        <w:t>Answer: Yes.</w:t>
      </w:r>
    </w:p>
    <w:p>
      <w:r>
        <w:t>Why?: It can define another static main method.</w:t>
      </w:r>
    </w:p>
    <w:p>
      <w:pPr>
        <w:pStyle w:val="Heading2"/>
      </w:pPr>
      <w:r>
        <w:t>35. If parent and child both have main(), which runs?</w:t>
      </w:r>
    </w:p>
    <w:p>
      <w:r>
        <w:t>Answer: The one in the class executed.</w:t>
      </w:r>
    </w:p>
    <w:p>
      <w:r>
        <w:t>Why?: JVM starts with the class specified in the command.</w:t>
      </w:r>
    </w:p>
    <w:p>
      <w:pPr>
        <w:pStyle w:val="Heading2"/>
      </w:pPr>
      <w:r>
        <w:t>36. Can main() be overridden?</w:t>
      </w:r>
    </w:p>
    <w:p>
      <w:r>
        <w:t>Answer: No.</w:t>
      </w:r>
    </w:p>
    <w:p>
      <w:r>
        <w:t>Why?: Static methods are hidden, not overridden.</w:t>
      </w:r>
    </w:p>
    <w:p>
      <w:pPr>
        <w:pStyle w:val="Heading2"/>
      </w:pPr>
      <w:r>
        <w:t>37. Can main() throw exceptions?</w:t>
      </w:r>
    </w:p>
    <w:p>
      <w:r>
        <w:t>Answer: Yes.</w:t>
      </w:r>
    </w:p>
    <w:p>
      <w:r>
        <w:t>Why?: It can use a throws clause like any method.</w:t>
      </w:r>
    </w:p>
    <w:p>
      <w:pPr>
        <w:pStyle w:val="Heading2"/>
      </w:pPr>
      <w:r>
        <w:t>38. What happens if an exception occurs in main()?</w:t>
      </w:r>
    </w:p>
    <w:p>
      <w:r>
        <w:t>Answer: Program terminates if not handled.</w:t>
      </w:r>
    </w:p>
    <w:p>
      <w:r>
        <w:t>Why?: The exception reaches the JVM.</w:t>
      </w:r>
    </w:p>
    <w:p>
      <w:pPr>
        <w:pStyle w:val="Heading2"/>
      </w:pPr>
      <w:r>
        <w:t>39. Can exceptions be handled inside main()?</w:t>
      </w:r>
    </w:p>
    <w:p>
      <w:r>
        <w:t>Answer: Yes.</w:t>
      </w:r>
    </w:p>
    <w:p>
      <w:r>
        <w:t>Why?: Using try-catch blocks.</w:t>
      </w:r>
    </w:p>
    <w:p>
      <w:pPr>
        <w:pStyle w:val="Heading2"/>
      </w:pPr>
      <w:r>
        <w:t>40. How does JVM find main()?</w:t>
      </w:r>
    </w:p>
    <w:p>
      <w:r>
        <w:t>Answer: It loads the class and searches for the exact signature.</w:t>
      </w:r>
    </w:p>
    <w:p>
      <w:r>
        <w:t>Why?: That signature is defined as the application entry point.</w:t>
      </w:r>
    </w:p>
    <w:p>
      <w:pPr>
        <w:pStyle w:val="Heading2"/>
      </w:pPr>
      <w:r>
        <w:t>41. What happens when we run java Demo?</w:t>
      </w:r>
    </w:p>
    <w:p>
      <w:r>
        <w:t>Answer: JVM loads Demo.class and invokes main().</w:t>
      </w:r>
    </w:p>
    <w:p>
      <w:r>
        <w:t>Why?: That is the startup process.</w:t>
      </w:r>
    </w:p>
    <w:p>
      <w:pPr>
        <w:pStyle w:val="Heading2"/>
      </w:pPr>
      <w:r>
        <w:t>42. What error occurs if main() is missing?</w:t>
      </w:r>
    </w:p>
    <w:p>
      <w:r>
        <w:t>Answer: Main method not found.</w:t>
      </w:r>
    </w:p>
    <w:p>
      <w:r>
        <w:t>Why?: JVM cannot find an entry point.</w:t>
      </w:r>
    </w:p>
    <w:p>
      <w:pPr>
        <w:pStyle w:val="Heading2"/>
      </w:pPr>
      <w:r>
        <w:t>43. Can Java run without main()?</w:t>
      </w:r>
    </w:p>
    <w:p>
      <w:r>
        <w:t>Answer: Yes in some frameworks.</w:t>
      </w:r>
    </w:p>
    <w:p>
      <w:r>
        <w:t>Why?: The framework provides a different startup mechanism.</w:t>
      </w:r>
    </w:p>
    <w:p>
      <w:pPr>
        <w:pStyle w:val="Heading2"/>
      </w:pPr>
      <w:r>
        <w:t>44. How does Spring Boot run?</w:t>
      </w:r>
    </w:p>
    <w:p>
      <w:r>
        <w:t>Answer: A main() method starts SpringApplication.run().</w:t>
      </w:r>
    </w:p>
    <w:p>
      <w:r>
        <w:t>Why?: Spring then manages the application lifecycle.</w:t>
      </w:r>
    </w:p>
    <w:p>
      <w:pPr>
        <w:pStyle w:val="Heading2"/>
      </w:pPr>
      <w:r>
        <w:t>45. Can main() be final?</w:t>
      </w:r>
    </w:p>
    <w:p>
      <w:r>
        <w:t>Answer: Yes.</w:t>
      </w:r>
    </w:p>
    <w:p>
      <w:r>
        <w:t>Why?: final is allowed on static methods.</w:t>
      </w:r>
    </w:p>
    <w:p>
      <w:pPr>
        <w:pStyle w:val="Heading2"/>
      </w:pPr>
      <w:r>
        <w:t>46. Can main() be synchronized?</w:t>
      </w:r>
    </w:p>
    <w:p>
      <w:r>
        <w:t>Answer: Yes.</w:t>
      </w:r>
    </w:p>
    <w:p>
      <w:r>
        <w:t>Why?: Static methods can be synchronized.</w:t>
      </w:r>
    </w:p>
    <w:p>
      <w:pPr>
        <w:pStyle w:val="Heading2"/>
      </w:pPr>
      <w:r>
        <w:t>47. Can main() be overloaded and synchronized?</w:t>
      </w:r>
    </w:p>
    <w:p>
      <w:r>
        <w:t>Answer: Yes.</w:t>
      </w:r>
    </w:p>
    <w:p>
      <w:r>
        <w:t>Why?: Both features can be used together.</w:t>
      </w:r>
    </w:p>
    <w:p>
      <w:pPr>
        <w:pStyle w:val="Heading2"/>
      </w:pPr>
      <w:r>
        <w:t>48. Can main() be abstract?</w:t>
      </w:r>
    </w:p>
    <w:p>
      <w:r>
        <w:t>Answer: No.</w:t>
      </w:r>
    </w:p>
    <w:p>
      <w:r>
        <w:t>Why?: Abstract methods have no body, but JVM must execute code.</w:t>
      </w:r>
    </w:p>
    <w:p>
      <w:pPr>
        <w:pStyle w:val="Heading2"/>
      </w:pPr>
      <w:r>
        <w:t>49. Can an interface have a main() method?</w:t>
      </w:r>
    </w:p>
    <w:p>
      <w:r>
        <w:t>Answer: Yes.</w:t>
      </w:r>
    </w:p>
    <w:p>
      <w:r>
        <w:t>Why?: Interfaces can contain static methods.</w:t>
      </w:r>
    </w:p>
    <w:p>
      <w:pPr>
        <w:pStyle w:val="Heading2"/>
      </w:pPr>
      <w:r>
        <w:t>50. Can an enum have a main() method?</w:t>
      </w:r>
    </w:p>
    <w:p>
      <w:r>
        <w:t>Answer: Yes.</w:t>
      </w:r>
    </w:p>
    <w:p>
      <w:r>
        <w:t>Why?: Enums are special classes.</w:t>
      </w:r>
    </w:p>
    <w:p>
      <w:pPr>
        <w:pStyle w:val="Heading2"/>
      </w:pPr>
      <w:r>
        <w:t>51. Can an abstract class have a main() method?</w:t>
      </w:r>
    </w:p>
    <w:p>
      <w:r>
        <w:t>Answer: Yes.</w:t>
      </w:r>
    </w:p>
    <w:p>
      <w:r>
        <w:t>Why?: Static methods are allowed in abstract classes.</w:t>
      </w:r>
    </w:p>
    <w:p>
      <w:pPr>
        <w:pStyle w:val="Heading2"/>
      </w:pPr>
      <w:r>
        <w:t>52. Can we call main() manually?</w:t>
      </w:r>
    </w:p>
    <w:p>
      <w:r>
        <w:t>Answer: Yes.</w:t>
      </w:r>
    </w:p>
    <w:p>
      <w:r>
        <w:t>Why?: It is just a static method.</w:t>
      </w:r>
    </w:p>
    <w:p>
      <w:pPr>
        <w:pStyle w:val="Heading2"/>
      </w:pPr>
      <w:r>
        <w:t>53. Can main() be invoked multiple times?</w:t>
      </w:r>
    </w:p>
    <w:p>
      <w:r>
        <w:t>Answer: Yes.</w:t>
      </w:r>
    </w:p>
    <w:p>
      <w:r>
        <w:t>Why?: A method can be called repeatedly.</w:t>
      </w:r>
    </w:p>
    <w:p>
      <w:pPr>
        <w:pStyle w:val="Heading2"/>
      </w:pPr>
      <w:r>
        <w:t>54. Can a class contain only main()?</w:t>
      </w:r>
    </w:p>
    <w:p>
      <w:r>
        <w:t>Answer: Yes.</w:t>
      </w:r>
    </w:p>
    <w:p>
      <w:r>
        <w:t>Why?: No other methods are required.</w:t>
      </w:r>
    </w:p>
    <w:p>
      <w:pPr>
        <w:pStyle w:val="Heading2"/>
      </w:pPr>
      <w:r>
        <w:t>55. Can main() be inside an inner class?</w:t>
      </w:r>
    </w:p>
    <w:p>
      <w:r>
        <w:t>Answer: Yes, in a static nested class.</w:t>
      </w:r>
    </w:p>
    <w:p>
      <w:r>
        <w:t>Why?: The nested class can define its own entry point.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